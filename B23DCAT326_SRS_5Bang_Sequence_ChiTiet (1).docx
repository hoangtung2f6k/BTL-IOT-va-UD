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0E5DD" w14:textId="77777777" w:rsidR="00C50011" w:rsidRPr="00EB72E8" w:rsidRDefault="00EB294D">
      <w:pPr>
        <w:jc w:val="center"/>
        <w:rPr>
          <w:rFonts w:cs="Times New Roman"/>
        </w:rPr>
      </w:pPr>
      <w:r w:rsidRPr="00EB72E8">
        <w:rPr>
          <w:rFonts w:cs="Times New Roman"/>
          <w:noProof/>
        </w:rPr>
        <w:drawing>
          <wp:inline distT="0" distB="0" distL="0" distR="0" wp14:anchorId="7C31310E" wp14:editId="0633E8C4">
            <wp:extent cx="1440000" cy="1823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8"/>
                    <a:stretch>
                      <a:fillRect/>
                    </a:stretch>
                  </pic:blipFill>
                  <pic:spPr>
                    <a:xfrm>
                      <a:off x="0" y="0"/>
                      <a:ext cx="1440000" cy="1823290"/>
                    </a:xfrm>
                    <a:prstGeom prst="rect">
                      <a:avLst/>
                    </a:prstGeom>
                  </pic:spPr>
                </pic:pic>
              </a:graphicData>
            </a:graphic>
          </wp:inline>
        </w:drawing>
      </w:r>
    </w:p>
    <w:p w14:paraId="25AF1B90" w14:textId="77777777" w:rsidR="00C50011" w:rsidRPr="00EB72E8" w:rsidRDefault="00C50011">
      <w:pPr>
        <w:rPr>
          <w:rFonts w:cs="Times New Roman"/>
        </w:rPr>
      </w:pPr>
    </w:p>
    <w:p w14:paraId="49C139B4" w14:textId="77777777" w:rsidR="00C50011" w:rsidRPr="00EB72E8" w:rsidRDefault="00C50011">
      <w:pPr>
        <w:rPr>
          <w:rFonts w:cs="Times New Roman"/>
        </w:rPr>
      </w:pPr>
    </w:p>
    <w:p w14:paraId="14CF98CB" w14:textId="77777777" w:rsidR="00C50011" w:rsidRPr="00EB72E8" w:rsidRDefault="00EB294D">
      <w:pPr>
        <w:jc w:val="center"/>
        <w:rPr>
          <w:rFonts w:cs="Times New Roman"/>
        </w:rPr>
      </w:pPr>
      <w:r w:rsidRPr="00EB72E8">
        <w:rPr>
          <w:rFonts w:cs="Times New Roman"/>
          <w:b/>
          <w:color w:val="1F4E79"/>
          <w:sz w:val="30"/>
        </w:rPr>
        <w:t>HỌC VIỆN CÔNG NGHỆ BƯU CHÍNH VIỄN THÔNG</w:t>
      </w:r>
    </w:p>
    <w:p w14:paraId="7B255485" w14:textId="77777777" w:rsidR="00C50011" w:rsidRPr="00EB72E8" w:rsidRDefault="00EB294D">
      <w:pPr>
        <w:spacing w:before="700"/>
        <w:jc w:val="center"/>
        <w:rPr>
          <w:rFonts w:cs="Times New Roman"/>
        </w:rPr>
      </w:pPr>
      <w:r w:rsidRPr="00EB72E8">
        <w:rPr>
          <w:rFonts w:cs="Times New Roman"/>
          <w:b/>
          <w:color w:val="1F4E79"/>
          <w:sz w:val="40"/>
        </w:rPr>
        <w:t>BÁO CÁO BÀI TẬP LỚN IOT VÀ ỨNG DỤNG</w:t>
      </w:r>
    </w:p>
    <w:p w14:paraId="62287C08" w14:textId="77777777" w:rsidR="00C50011" w:rsidRPr="00EB72E8" w:rsidRDefault="00EB294D">
      <w:pPr>
        <w:spacing w:before="360"/>
        <w:jc w:val="center"/>
        <w:rPr>
          <w:rFonts w:cs="Times New Roman"/>
        </w:rPr>
      </w:pPr>
      <w:r w:rsidRPr="00EB72E8">
        <w:rPr>
          <w:rFonts w:cs="Times New Roman"/>
          <w:b/>
          <w:sz w:val="32"/>
        </w:rPr>
        <w:t>ĐẶC TẢ YÊU CẦU PHẦN MỀM (SRS)</w:t>
      </w:r>
    </w:p>
    <w:p w14:paraId="462B39B7" w14:textId="77777777" w:rsidR="00C50011" w:rsidRPr="00EB72E8" w:rsidRDefault="00C50011">
      <w:pPr>
        <w:rPr>
          <w:rFonts w:cs="Times New Roman"/>
        </w:rPr>
      </w:pP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835"/>
        <w:gridCol w:w="6520"/>
      </w:tblGrid>
      <w:tr w:rsidR="00C50011" w:rsidRPr="00EB72E8" w14:paraId="64F0C88C" w14:textId="77777777">
        <w:trPr>
          <w:cantSplit/>
          <w:tblHeader/>
          <w:jc w:val="center"/>
        </w:trPr>
        <w:tc>
          <w:tcPr>
            <w:tcW w:w="2835" w:type="dxa"/>
            <w:shd w:val="clear" w:color="auto" w:fill="D9EAF7"/>
            <w:tcMar>
              <w:top w:w="90" w:type="dxa"/>
              <w:left w:w="100" w:type="dxa"/>
              <w:bottom w:w="90" w:type="dxa"/>
              <w:right w:w="100" w:type="dxa"/>
            </w:tcMar>
            <w:vAlign w:val="center"/>
          </w:tcPr>
          <w:p w14:paraId="0351F029" w14:textId="77777777" w:rsidR="00C50011" w:rsidRPr="00EB72E8" w:rsidRDefault="00EB294D">
            <w:pPr>
              <w:spacing w:after="0"/>
              <w:rPr>
                <w:rFonts w:cs="Times New Roman"/>
              </w:rPr>
            </w:pPr>
            <w:r w:rsidRPr="00EB72E8">
              <w:rPr>
                <w:rFonts w:cs="Times New Roman"/>
                <w:b/>
                <w:color w:val="1F4E79"/>
                <w:sz w:val="21"/>
              </w:rPr>
              <w:t>Thông tin</w:t>
            </w:r>
          </w:p>
        </w:tc>
        <w:tc>
          <w:tcPr>
            <w:tcW w:w="6520" w:type="dxa"/>
            <w:shd w:val="clear" w:color="auto" w:fill="D9EAF7"/>
            <w:tcMar>
              <w:top w:w="90" w:type="dxa"/>
              <w:left w:w="100" w:type="dxa"/>
              <w:bottom w:w="90" w:type="dxa"/>
              <w:right w:w="100" w:type="dxa"/>
            </w:tcMar>
            <w:vAlign w:val="center"/>
          </w:tcPr>
          <w:p w14:paraId="7976FDBA" w14:textId="77777777" w:rsidR="00C50011" w:rsidRPr="00EB72E8" w:rsidRDefault="00EB294D">
            <w:pPr>
              <w:spacing w:after="0"/>
              <w:rPr>
                <w:rFonts w:cs="Times New Roman"/>
              </w:rPr>
            </w:pPr>
            <w:r w:rsidRPr="00EB72E8">
              <w:rPr>
                <w:rFonts w:cs="Times New Roman"/>
                <w:b/>
                <w:color w:val="1F4E79"/>
                <w:sz w:val="21"/>
              </w:rPr>
              <w:t>Nội dung</w:t>
            </w:r>
          </w:p>
        </w:tc>
      </w:tr>
      <w:tr w:rsidR="00C50011" w:rsidRPr="00EB72E8" w14:paraId="51C04D2F" w14:textId="77777777">
        <w:trPr>
          <w:cantSplit/>
          <w:jc w:val="center"/>
        </w:trPr>
        <w:tc>
          <w:tcPr>
            <w:tcW w:w="2835" w:type="dxa"/>
            <w:shd w:val="clear" w:color="auto" w:fill="F4F8FC"/>
            <w:tcMar>
              <w:top w:w="90" w:type="dxa"/>
              <w:left w:w="100" w:type="dxa"/>
              <w:bottom w:w="90" w:type="dxa"/>
              <w:right w:w="100" w:type="dxa"/>
            </w:tcMar>
            <w:vAlign w:val="center"/>
          </w:tcPr>
          <w:p w14:paraId="044A9D12" w14:textId="77777777" w:rsidR="00C50011" w:rsidRPr="00EB72E8" w:rsidRDefault="00EB294D">
            <w:pPr>
              <w:spacing w:after="0"/>
              <w:rPr>
                <w:rFonts w:cs="Times New Roman"/>
              </w:rPr>
            </w:pPr>
            <w:r w:rsidRPr="00EB72E8">
              <w:rPr>
                <w:rFonts w:cs="Times New Roman"/>
                <w:sz w:val="21"/>
              </w:rPr>
              <w:t>Đề tài</w:t>
            </w:r>
          </w:p>
        </w:tc>
        <w:tc>
          <w:tcPr>
            <w:tcW w:w="6520" w:type="dxa"/>
            <w:shd w:val="clear" w:color="auto" w:fill="F4F8FC"/>
            <w:tcMar>
              <w:top w:w="90" w:type="dxa"/>
              <w:left w:w="100" w:type="dxa"/>
              <w:bottom w:w="90" w:type="dxa"/>
              <w:right w:w="100" w:type="dxa"/>
            </w:tcMar>
            <w:vAlign w:val="center"/>
          </w:tcPr>
          <w:p w14:paraId="3D7878D5" w14:textId="77777777" w:rsidR="00C50011" w:rsidRPr="00EB72E8" w:rsidRDefault="00EB294D">
            <w:pPr>
              <w:spacing w:after="0"/>
              <w:rPr>
                <w:rFonts w:cs="Times New Roman"/>
              </w:rPr>
            </w:pPr>
            <w:r w:rsidRPr="00EB72E8">
              <w:rPr>
                <w:rFonts w:cs="Times New Roman"/>
                <w:sz w:val="21"/>
              </w:rPr>
              <w:t>Theo dõi thông số trong nhà và điều khiển thiết bị</w:t>
            </w:r>
          </w:p>
        </w:tc>
      </w:tr>
      <w:tr w:rsidR="00C50011" w:rsidRPr="00EB72E8" w14:paraId="6B1FC24D" w14:textId="77777777">
        <w:trPr>
          <w:cantSplit/>
          <w:jc w:val="center"/>
        </w:trPr>
        <w:tc>
          <w:tcPr>
            <w:tcW w:w="2835" w:type="dxa"/>
            <w:tcMar>
              <w:top w:w="90" w:type="dxa"/>
              <w:left w:w="100" w:type="dxa"/>
              <w:bottom w:w="90" w:type="dxa"/>
              <w:right w:w="100" w:type="dxa"/>
            </w:tcMar>
            <w:vAlign w:val="center"/>
          </w:tcPr>
          <w:p w14:paraId="595DDAB1" w14:textId="77777777" w:rsidR="00C50011" w:rsidRPr="00EB72E8" w:rsidRDefault="00EB294D">
            <w:pPr>
              <w:spacing w:after="0"/>
              <w:rPr>
                <w:rFonts w:cs="Times New Roman"/>
              </w:rPr>
            </w:pPr>
            <w:r w:rsidRPr="00EB72E8">
              <w:rPr>
                <w:rFonts w:cs="Times New Roman"/>
                <w:sz w:val="21"/>
              </w:rPr>
              <w:t>Sinh viên</w:t>
            </w:r>
          </w:p>
        </w:tc>
        <w:tc>
          <w:tcPr>
            <w:tcW w:w="6520" w:type="dxa"/>
            <w:tcMar>
              <w:top w:w="90" w:type="dxa"/>
              <w:left w:w="100" w:type="dxa"/>
              <w:bottom w:w="90" w:type="dxa"/>
              <w:right w:w="100" w:type="dxa"/>
            </w:tcMar>
            <w:vAlign w:val="center"/>
          </w:tcPr>
          <w:p w14:paraId="009B913F" w14:textId="77777777" w:rsidR="00C50011" w:rsidRPr="00EB72E8" w:rsidRDefault="00EB294D">
            <w:pPr>
              <w:spacing w:after="0"/>
              <w:rPr>
                <w:rFonts w:cs="Times New Roman"/>
              </w:rPr>
            </w:pPr>
            <w:r w:rsidRPr="00EB72E8">
              <w:rPr>
                <w:rFonts w:cs="Times New Roman"/>
                <w:sz w:val="21"/>
              </w:rPr>
              <w:t>Nghiêm Xuân Hoàng Tùng</w:t>
            </w:r>
          </w:p>
        </w:tc>
      </w:tr>
      <w:tr w:rsidR="00C50011" w:rsidRPr="00EB72E8" w14:paraId="1FD68D9E" w14:textId="77777777">
        <w:trPr>
          <w:cantSplit/>
          <w:jc w:val="center"/>
        </w:trPr>
        <w:tc>
          <w:tcPr>
            <w:tcW w:w="2835" w:type="dxa"/>
            <w:shd w:val="clear" w:color="auto" w:fill="F4F8FC"/>
            <w:tcMar>
              <w:top w:w="90" w:type="dxa"/>
              <w:left w:w="100" w:type="dxa"/>
              <w:bottom w:w="90" w:type="dxa"/>
              <w:right w:w="100" w:type="dxa"/>
            </w:tcMar>
            <w:vAlign w:val="center"/>
          </w:tcPr>
          <w:p w14:paraId="3C6DE874" w14:textId="77777777" w:rsidR="00C50011" w:rsidRPr="00EB72E8" w:rsidRDefault="00EB294D">
            <w:pPr>
              <w:spacing w:after="0"/>
              <w:rPr>
                <w:rFonts w:cs="Times New Roman"/>
              </w:rPr>
            </w:pPr>
            <w:r w:rsidRPr="00EB72E8">
              <w:rPr>
                <w:rFonts w:cs="Times New Roman"/>
                <w:sz w:val="21"/>
              </w:rPr>
              <w:t>Mã sinh viên</w:t>
            </w:r>
          </w:p>
        </w:tc>
        <w:tc>
          <w:tcPr>
            <w:tcW w:w="6520" w:type="dxa"/>
            <w:shd w:val="clear" w:color="auto" w:fill="F4F8FC"/>
            <w:tcMar>
              <w:top w:w="90" w:type="dxa"/>
              <w:left w:w="100" w:type="dxa"/>
              <w:bottom w:w="90" w:type="dxa"/>
              <w:right w:w="100" w:type="dxa"/>
            </w:tcMar>
            <w:vAlign w:val="center"/>
          </w:tcPr>
          <w:p w14:paraId="5F7B7F7B" w14:textId="77777777" w:rsidR="00C50011" w:rsidRPr="00EB72E8" w:rsidRDefault="00EB294D">
            <w:pPr>
              <w:spacing w:after="0"/>
              <w:rPr>
                <w:rFonts w:cs="Times New Roman"/>
              </w:rPr>
            </w:pPr>
            <w:r w:rsidRPr="00EB72E8">
              <w:rPr>
                <w:rFonts w:cs="Times New Roman"/>
                <w:sz w:val="21"/>
              </w:rPr>
              <w:t>B23DCAT326</w:t>
            </w:r>
          </w:p>
        </w:tc>
      </w:tr>
      <w:tr w:rsidR="00C50011" w:rsidRPr="00EB72E8" w14:paraId="3D72917A" w14:textId="77777777">
        <w:trPr>
          <w:cantSplit/>
          <w:jc w:val="center"/>
        </w:trPr>
        <w:tc>
          <w:tcPr>
            <w:tcW w:w="2835" w:type="dxa"/>
            <w:tcMar>
              <w:top w:w="90" w:type="dxa"/>
              <w:left w:w="100" w:type="dxa"/>
              <w:bottom w:w="90" w:type="dxa"/>
              <w:right w:w="100" w:type="dxa"/>
            </w:tcMar>
            <w:vAlign w:val="center"/>
          </w:tcPr>
          <w:p w14:paraId="0503AA83" w14:textId="77777777" w:rsidR="00C50011" w:rsidRPr="00EB72E8" w:rsidRDefault="00EB294D">
            <w:pPr>
              <w:spacing w:after="0"/>
              <w:rPr>
                <w:rFonts w:cs="Times New Roman"/>
              </w:rPr>
            </w:pPr>
            <w:r w:rsidRPr="00EB72E8">
              <w:rPr>
                <w:rFonts w:cs="Times New Roman"/>
                <w:sz w:val="21"/>
              </w:rPr>
              <w:t>Nhóm lớp</w:t>
            </w:r>
          </w:p>
        </w:tc>
        <w:tc>
          <w:tcPr>
            <w:tcW w:w="6520" w:type="dxa"/>
            <w:tcMar>
              <w:top w:w="90" w:type="dxa"/>
              <w:left w:w="100" w:type="dxa"/>
              <w:bottom w:w="90" w:type="dxa"/>
              <w:right w:w="100" w:type="dxa"/>
            </w:tcMar>
            <w:vAlign w:val="center"/>
          </w:tcPr>
          <w:p w14:paraId="78B11B55" w14:textId="77777777" w:rsidR="00C50011" w:rsidRPr="00EB72E8" w:rsidRDefault="00EB294D">
            <w:pPr>
              <w:spacing w:after="0"/>
              <w:rPr>
                <w:rFonts w:cs="Times New Roman"/>
              </w:rPr>
            </w:pPr>
            <w:r w:rsidRPr="00EB72E8">
              <w:rPr>
                <w:rFonts w:cs="Times New Roman"/>
                <w:sz w:val="21"/>
              </w:rPr>
              <w:t>16</w:t>
            </w:r>
          </w:p>
        </w:tc>
      </w:tr>
      <w:tr w:rsidR="00C50011" w:rsidRPr="00EB72E8" w14:paraId="53E658A6" w14:textId="77777777">
        <w:trPr>
          <w:cantSplit/>
          <w:jc w:val="center"/>
        </w:trPr>
        <w:tc>
          <w:tcPr>
            <w:tcW w:w="2835" w:type="dxa"/>
            <w:shd w:val="clear" w:color="auto" w:fill="F4F8FC"/>
            <w:tcMar>
              <w:top w:w="90" w:type="dxa"/>
              <w:left w:w="100" w:type="dxa"/>
              <w:bottom w:w="90" w:type="dxa"/>
              <w:right w:w="100" w:type="dxa"/>
            </w:tcMar>
            <w:vAlign w:val="center"/>
          </w:tcPr>
          <w:p w14:paraId="6F43CA10" w14:textId="77777777" w:rsidR="00C50011" w:rsidRPr="00EB72E8" w:rsidRDefault="00EB294D">
            <w:pPr>
              <w:spacing w:after="0"/>
              <w:rPr>
                <w:rFonts w:cs="Times New Roman"/>
              </w:rPr>
            </w:pPr>
            <w:r w:rsidRPr="00EB72E8">
              <w:rPr>
                <w:rFonts w:cs="Times New Roman"/>
                <w:sz w:val="21"/>
              </w:rPr>
              <w:t>Giảng viên hướng dẫn</w:t>
            </w:r>
          </w:p>
        </w:tc>
        <w:tc>
          <w:tcPr>
            <w:tcW w:w="6520" w:type="dxa"/>
            <w:shd w:val="clear" w:color="auto" w:fill="F4F8FC"/>
            <w:tcMar>
              <w:top w:w="90" w:type="dxa"/>
              <w:left w:w="100" w:type="dxa"/>
              <w:bottom w:w="90" w:type="dxa"/>
              <w:right w:w="100" w:type="dxa"/>
            </w:tcMar>
            <w:vAlign w:val="center"/>
          </w:tcPr>
          <w:p w14:paraId="16ABB25D" w14:textId="77777777" w:rsidR="00C50011" w:rsidRPr="00EB72E8" w:rsidRDefault="00EB294D">
            <w:pPr>
              <w:spacing w:after="0"/>
              <w:rPr>
                <w:rFonts w:cs="Times New Roman"/>
              </w:rPr>
            </w:pPr>
            <w:r w:rsidRPr="00EB72E8">
              <w:rPr>
                <w:rFonts w:cs="Times New Roman"/>
                <w:sz w:val="21"/>
              </w:rPr>
              <w:t>Nguyễn Quốc Uy</w:t>
            </w:r>
          </w:p>
        </w:tc>
      </w:tr>
    </w:tbl>
    <w:p w14:paraId="46E3C15B" w14:textId="77777777" w:rsidR="00C50011" w:rsidRPr="00EB72E8" w:rsidRDefault="00C50011">
      <w:pPr>
        <w:spacing w:after="40"/>
        <w:rPr>
          <w:rFonts w:cs="Times New Roman"/>
        </w:rPr>
      </w:pPr>
    </w:p>
    <w:p w14:paraId="2A7D8CDD" w14:textId="77777777" w:rsidR="00C50011" w:rsidRPr="00EB72E8" w:rsidRDefault="00EB294D">
      <w:pPr>
        <w:spacing w:before="500"/>
        <w:jc w:val="center"/>
        <w:rPr>
          <w:rFonts w:cs="Times New Roman"/>
        </w:rPr>
      </w:pPr>
      <w:r w:rsidRPr="00EB72E8">
        <w:rPr>
          <w:rFonts w:cs="Times New Roman"/>
        </w:rPr>
        <w:t>Hà Nội – 2026</w:t>
      </w:r>
    </w:p>
    <w:p w14:paraId="2D91B4BB" w14:textId="77777777" w:rsidR="00C50011" w:rsidRPr="00EB72E8" w:rsidRDefault="00EB294D">
      <w:pPr>
        <w:rPr>
          <w:rFonts w:cs="Times New Roman"/>
        </w:rPr>
      </w:pPr>
      <w:r w:rsidRPr="00EB72E8">
        <w:rPr>
          <w:rFonts w:cs="Times New Roman"/>
        </w:rPr>
        <w:br w:type="page"/>
      </w:r>
    </w:p>
    <w:p w14:paraId="49CF377C" w14:textId="77777777" w:rsidR="00C50011" w:rsidRPr="00EB72E8" w:rsidRDefault="00EB294D">
      <w:pPr>
        <w:pStyle w:val="Heading1"/>
        <w:rPr>
          <w:rFonts w:ascii="Times New Roman" w:hAnsi="Times New Roman" w:cs="Times New Roman"/>
        </w:rPr>
      </w:pPr>
      <w:r w:rsidRPr="00EB72E8">
        <w:rPr>
          <w:rFonts w:ascii="Times New Roman" w:hAnsi="Times New Roman" w:cs="Times New Roman"/>
        </w:rPr>
        <w:lastRenderedPageBreak/>
        <w:t>CHƯƠNG 1. THI</w:t>
      </w:r>
      <w:r w:rsidRPr="00EB72E8">
        <w:rPr>
          <w:rFonts w:ascii="Times New Roman" w:hAnsi="Times New Roman" w:cs="Times New Roman"/>
        </w:rPr>
        <w:t>Ế</w:t>
      </w:r>
      <w:r w:rsidRPr="00EB72E8">
        <w:rPr>
          <w:rFonts w:ascii="Times New Roman" w:hAnsi="Times New Roman" w:cs="Times New Roman"/>
        </w:rPr>
        <w:t>T K</w:t>
      </w:r>
      <w:r w:rsidRPr="00EB72E8">
        <w:rPr>
          <w:rFonts w:ascii="Times New Roman" w:hAnsi="Times New Roman" w:cs="Times New Roman"/>
        </w:rPr>
        <w:t>Ế</w:t>
      </w:r>
      <w:r w:rsidRPr="00EB72E8">
        <w:rPr>
          <w:rFonts w:ascii="Times New Roman" w:hAnsi="Times New Roman" w:cs="Times New Roman"/>
        </w:rPr>
        <w:t xml:space="preserve"> H</w:t>
      </w:r>
      <w:r w:rsidRPr="00EB72E8">
        <w:rPr>
          <w:rFonts w:ascii="Times New Roman" w:hAnsi="Times New Roman" w:cs="Times New Roman"/>
        </w:rPr>
        <w:t>Ệ</w:t>
      </w:r>
      <w:r w:rsidRPr="00EB72E8">
        <w:rPr>
          <w:rFonts w:ascii="Times New Roman" w:hAnsi="Times New Roman" w:cs="Times New Roman"/>
        </w:rPr>
        <w:t xml:space="preserve"> TH</w:t>
      </w:r>
      <w:r w:rsidRPr="00EB72E8">
        <w:rPr>
          <w:rFonts w:ascii="Times New Roman" w:hAnsi="Times New Roman" w:cs="Times New Roman"/>
        </w:rPr>
        <w:t>Ố</w:t>
      </w:r>
      <w:r w:rsidRPr="00EB72E8">
        <w:rPr>
          <w:rFonts w:ascii="Times New Roman" w:hAnsi="Times New Roman" w:cs="Times New Roman"/>
        </w:rPr>
        <w:t>NG</w:t>
      </w:r>
    </w:p>
    <w:p w14:paraId="2D9069D0"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1.1. M</w:t>
      </w:r>
      <w:r w:rsidRPr="00EB72E8">
        <w:rPr>
          <w:rFonts w:ascii="Times New Roman" w:hAnsi="Times New Roman" w:cs="Times New Roman"/>
        </w:rPr>
        <w:t>ụ</w:t>
      </w:r>
      <w:r w:rsidRPr="00EB72E8">
        <w:rPr>
          <w:rFonts w:ascii="Times New Roman" w:hAnsi="Times New Roman" w:cs="Times New Roman"/>
        </w:rPr>
        <w:t>c tiêu và ph</w:t>
      </w:r>
      <w:r w:rsidRPr="00EB72E8">
        <w:rPr>
          <w:rFonts w:ascii="Times New Roman" w:hAnsi="Times New Roman" w:cs="Times New Roman"/>
        </w:rPr>
        <w:t>ạ</w:t>
      </w:r>
      <w:r w:rsidRPr="00EB72E8">
        <w:rPr>
          <w:rFonts w:ascii="Times New Roman" w:hAnsi="Times New Roman" w:cs="Times New Roman"/>
        </w:rPr>
        <w:t>m vi</w:t>
      </w:r>
    </w:p>
    <w:p w14:paraId="18381B45" w14:textId="77777777" w:rsidR="00C50011" w:rsidRPr="00EB72E8" w:rsidRDefault="00EB294D">
      <w:pPr>
        <w:ind w:firstLine="397"/>
        <w:rPr>
          <w:rFonts w:cs="Times New Roman"/>
        </w:rPr>
      </w:pPr>
      <w:r w:rsidRPr="00EB72E8">
        <w:rPr>
          <w:rFonts w:cs="Times New Roman"/>
        </w:rPr>
        <w:t xml:space="preserve">Hệ thống thu thập nhiệt độ, độ ẩm và ánh sáng trong một phòng, hiển thị dữ liệu trên Web, cho phép người dùng bật/tắt các </w:t>
      </w:r>
      <w:r w:rsidRPr="00EB72E8">
        <w:rPr>
          <w:rFonts w:cs="Times New Roman"/>
        </w:rPr>
        <w:t>thiết bị mô phỏng và theo dõi lịch sử thao tác.</w:t>
      </w:r>
    </w:p>
    <w:p w14:paraId="3B7ADD37" w14:textId="77777777" w:rsidR="00C50011" w:rsidRPr="00EB72E8" w:rsidRDefault="00EB294D">
      <w:pPr>
        <w:ind w:firstLine="397"/>
        <w:rPr>
          <w:rFonts w:cs="Times New Roman"/>
        </w:rPr>
      </w:pPr>
      <w:r w:rsidRPr="00EB72E8">
        <w:rPr>
          <w:rFonts w:cs="Times New Roman"/>
        </w:rPr>
        <w:t>Phạm vi thử nghiệm gồm một phòng (roomId = 1), một ESP8266 NodeMCU, cảm biến DHT11 và cảm biến ánh sáng LDR/LM393. Ba LED mô phỏng đèn, quạt và điều hòa; chưa điều khiển thiết bị điện công suất thật.</w:t>
      </w:r>
    </w:p>
    <w:p w14:paraId="738554D4"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1.2. Ki</w:t>
      </w:r>
      <w:r w:rsidRPr="00EB72E8">
        <w:rPr>
          <w:rFonts w:ascii="Times New Roman" w:hAnsi="Times New Roman" w:cs="Times New Roman"/>
        </w:rPr>
        <w:t>ế</w:t>
      </w:r>
      <w:r w:rsidRPr="00EB72E8">
        <w:rPr>
          <w:rFonts w:ascii="Times New Roman" w:hAnsi="Times New Roman" w:cs="Times New Roman"/>
        </w:rPr>
        <w:t>n trúc t</w:t>
      </w:r>
      <w:r w:rsidRPr="00EB72E8">
        <w:rPr>
          <w:rFonts w:ascii="Times New Roman" w:hAnsi="Times New Roman" w:cs="Times New Roman"/>
        </w:rPr>
        <w:t>ổ</w:t>
      </w:r>
      <w:r w:rsidRPr="00EB72E8">
        <w:rPr>
          <w:rFonts w:ascii="Times New Roman" w:hAnsi="Times New Roman" w:cs="Times New Roman"/>
        </w:rPr>
        <w:t>ng th</w:t>
      </w:r>
      <w:r w:rsidRPr="00EB72E8">
        <w:rPr>
          <w:rFonts w:ascii="Times New Roman" w:hAnsi="Times New Roman" w:cs="Times New Roman"/>
        </w:rPr>
        <w:t>ể</w:t>
      </w:r>
    </w:p>
    <w:p w14:paraId="5D143EA7" w14:textId="77777777" w:rsidR="00C50011" w:rsidRPr="00EB72E8" w:rsidRDefault="00EB294D">
      <w:pPr>
        <w:jc w:val="center"/>
        <w:rPr>
          <w:rFonts w:cs="Times New Roman"/>
        </w:rPr>
      </w:pPr>
      <w:r w:rsidRPr="00EB72E8">
        <w:rPr>
          <w:rFonts w:cs="Times New Roman"/>
          <w:noProof/>
        </w:rPr>
        <w:drawing>
          <wp:inline distT="0" distB="0" distL="0" distR="0" wp14:anchorId="1075524A" wp14:editId="7FE2A55D">
            <wp:extent cx="5580000" cy="2152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5580000" cy="2152736"/>
                    </a:xfrm>
                    <a:prstGeom prst="rect">
                      <a:avLst/>
                    </a:prstGeom>
                  </pic:spPr>
                </pic:pic>
              </a:graphicData>
            </a:graphic>
          </wp:inline>
        </w:drawing>
      </w:r>
    </w:p>
    <w:p w14:paraId="6CB46D66" w14:textId="77777777" w:rsidR="00C50011" w:rsidRPr="00EB72E8" w:rsidRDefault="00EB294D">
      <w:pPr>
        <w:jc w:val="center"/>
        <w:rPr>
          <w:rFonts w:cs="Times New Roman"/>
        </w:rPr>
      </w:pPr>
      <w:r w:rsidRPr="00EB72E8">
        <w:rPr>
          <w:rFonts w:cs="Times New Roman"/>
          <w:i/>
          <w:color w:val="666666"/>
          <w:sz w:val="20"/>
        </w:rPr>
        <w:t>Hình 1.1. Kiến trúc tổng thể của hệ thống</w:t>
      </w:r>
    </w:p>
    <w:p w14:paraId="60D5CF00" w14:textId="77777777" w:rsidR="00C50011" w:rsidRPr="00EB72E8" w:rsidRDefault="00EB294D">
      <w:pPr>
        <w:ind w:firstLine="397"/>
        <w:rPr>
          <w:rFonts w:cs="Times New Roman"/>
        </w:rPr>
      </w:pPr>
      <w:r w:rsidRPr="00EB72E8">
        <w:rPr>
          <w:rFonts w:cs="Times New Roman"/>
        </w:rPr>
        <w:t xml:space="preserve">Dữ liệu đi theo chiều: cảm biến → ESP8266 → MQTT Broker (Mosquitto) → Backend → MySQL → Frontend. Lệnh điều khiển đi theo chiều ngược lại. Backend cung cấp REST API cho các yêu cầu đọc/điều khiển </w:t>
      </w:r>
      <w:r w:rsidRPr="00EB72E8">
        <w:rPr>
          <w:rFonts w:cs="Times New Roman"/>
        </w:rPr>
        <w:t>và Socket.IO để đẩy dữ liệu mới lên Dashboard. Khi tải lại Dashboard, Frontend phải đọc lại devices.current_state và devices.is_online để khôi phục đúng trạng thái cuối đã lưu, không tự mặc định về OFF.</w:t>
      </w:r>
    </w:p>
    <w:p w14:paraId="0573110A"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1.3. Thi</w:t>
      </w:r>
      <w:r w:rsidRPr="00EB72E8">
        <w:rPr>
          <w:rFonts w:ascii="Times New Roman" w:hAnsi="Times New Roman" w:cs="Times New Roman"/>
        </w:rPr>
        <w:t>ế</w:t>
      </w:r>
      <w:r w:rsidRPr="00EB72E8">
        <w:rPr>
          <w:rFonts w:ascii="Times New Roman" w:hAnsi="Times New Roman" w:cs="Times New Roman"/>
        </w:rPr>
        <w:t>t k</w:t>
      </w:r>
      <w:r w:rsidRPr="00EB72E8">
        <w:rPr>
          <w:rFonts w:ascii="Times New Roman" w:hAnsi="Times New Roman" w:cs="Times New Roman"/>
        </w:rPr>
        <w:t>ế</w:t>
      </w:r>
      <w:r w:rsidRPr="00EB72E8">
        <w:rPr>
          <w:rFonts w:ascii="Times New Roman" w:hAnsi="Times New Roman" w:cs="Times New Roman"/>
        </w:rPr>
        <w:t xml:space="preserve"> ph</w:t>
      </w:r>
      <w:r w:rsidRPr="00EB72E8">
        <w:rPr>
          <w:rFonts w:ascii="Times New Roman" w:hAnsi="Times New Roman" w:cs="Times New Roman"/>
        </w:rPr>
        <w:t>ầ</w:t>
      </w:r>
      <w:r w:rsidRPr="00EB72E8">
        <w:rPr>
          <w:rFonts w:ascii="Times New Roman" w:hAnsi="Times New Roman" w:cs="Times New Roman"/>
        </w:rPr>
        <w:t>n c</w:t>
      </w:r>
      <w:r w:rsidRPr="00EB72E8">
        <w:rPr>
          <w:rFonts w:ascii="Times New Roman" w:hAnsi="Times New Roman" w:cs="Times New Roman"/>
        </w:rPr>
        <w:t>ứ</w:t>
      </w:r>
      <w:r w:rsidRPr="00EB72E8">
        <w:rPr>
          <w:rFonts w:ascii="Times New Roman" w:hAnsi="Times New Roman" w:cs="Times New Roman"/>
        </w:rPr>
        <w:t>ng</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948"/>
        <w:gridCol w:w="850"/>
        <w:gridCol w:w="5556"/>
      </w:tblGrid>
      <w:tr w:rsidR="00C50011" w:rsidRPr="00EB72E8" w14:paraId="7EFB67E3" w14:textId="77777777">
        <w:trPr>
          <w:cantSplit/>
          <w:tblHeader/>
          <w:jc w:val="center"/>
        </w:trPr>
        <w:tc>
          <w:tcPr>
            <w:tcW w:w="2948" w:type="dxa"/>
            <w:shd w:val="clear" w:color="auto" w:fill="D9EAF7"/>
            <w:tcMar>
              <w:top w:w="90" w:type="dxa"/>
              <w:left w:w="100" w:type="dxa"/>
              <w:bottom w:w="90" w:type="dxa"/>
              <w:right w:w="100" w:type="dxa"/>
            </w:tcMar>
            <w:vAlign w:val="center"/>
          </w:tcPr>
          <w:p w14:paraId="2A615E89" w14:textId="77777777" w:rsidR="00C50011" w:rsidRPr="00EB72E8" w:rsidRDefault="00EB294D">
            <w:pPr>
              <w:spacing w:after="0"/>
              <w:rPr>
                <w:rFonts w:cs="Times New Roman"/>
              </w:rPr>
            </w:pPr>
            <w:r w:rsidRPr="00EB72E8">
              <w:rPr>
                <w:rFonts w:cs="Times New Roman"/>
                <w:b/>
                <w:color w:val="1F4E79"/>
                <w:sz w:val="21"/>
              </w:rPr>
              <w:t>Thiết bị</w:t>
            </w:r>
          </w:p>
        </w:tc>
        <w:tc>
          <w:tcPr>
            <w:tcW w:w="850" w:type="dxa"/>
            <w:shd w:val="clear" w:color="auto" w:fill="D9EAF7"/>
            <w:tcMar>
              <w:top w:w="90" w:type="dxa"/>
              <w:left w:w="100" w:type="dxa"/>
              <w:bottom w:w="90" w:type="dxa"/>
              <w:right w:w="100" w:type="dxa"/>
            </w:tcMar>
            <w:vAlign w:val="center"/>
          </w:tcPr>
          <w:p w14:paraId="7474868F" w14:textId="77777777" w:rsidR="00C50011" w:rsidRPr="00EB72E8" w:rsidRDefault="00EB294D">
            <w:pPr>
              <w:spacing w:after="0"/>
              <w:rPr>
                <w:rFonts w:cs="Times New Roman"/>
              </w:rPr>
            </w:pPr>
            <w:r w:rsidRPr="00EB72E8">
              <w:rPr>
                <w:rFonts w:cs="Times New Roman"/>
                <w:b/>
                <w:color w:val="1F4E79"/>
                <w:sz w:val="21"/>
              </w:rPr>
              <w:t>SL</w:t>
            </w:r>
          </w:p>
        </w:tc>
        <w:tc>
          <w:tcPr>
            <w:tcW w:w="5556" w:type="dxa"/>
            <w:shd w:val="clear" w:color="auto" w:fill="D9EAF7"/>
            <w:tcMar>
              <w:top w:w="90" w:type="dxa"/>
              <w:left w:w="100" w:type="dxa"/>
              <w:bottom w:w="90" w:type="dxa"/>
              <w:right w:w="100" w:type="dxa"/>
            </w:tcMar>
            <w:vAlign w:val="center"/>
          </w:tcPr>
          <w:p w14:paraId="355AFF28" w14:textId="77777777" w:rsidR="00C50011" w:rsidRPr="00EB72E8" w:rsidRDefault="00EB294D">
            <w:pPr>
              <w:spacing w:after="0"/>
              <w:rPr>
                <w:rFonts w:cs="Times New Roman"/>
              </w:rPr>
            </w:pPr>
            <w:r w:rsidRPr="00EB72E8">
              <w:rPr>
                <w:rFonts w:cs="Times New Roman"/>
                <w:b/>
                <w:color w:val="1F4E79"/>
                <w:sz w:val="21"/>
              </w:rPr>
              <w:t>Chức năng</w:t>
            </w:r>
          </w:p>
        </w:tc>
      </w:tr>
      <w:tr w:rsidR="00C50011" w:rsidRPr="00EB72E8" w14:paraId="1ED9581A" w14:textId="77777777">
        <w:trPr>
          <w:cantSplit/>
          <w:jc w:val="center"/>
        </w:trPr>
        <w:tc>
          <w:tcPr>
            <w:tcW w:w="2948" w:type="dxa"/>
            <w:shd w:val="clear" w:color="auto" w:fill="F4F8FC"/>
            <w:tcMar>
              <w:top w:w="90" w:type="dxa"/>
              <w:left w:w="100" w:type="dxa"/>
              <w:bottom w:w="90" w:type="dxa"/>
              <w:right w:w="100" w:type="dxa"/>
            </w:tcMar>
            <w:vAlign w:val="center"/>
          </w:tcPr>
          <w:p w14:paraId="0DCD5ED0" w14:textId="77777777" w:rsidR="00C50011" w:rsidRPr="00EB72E8" w:rsidRDefault="00EB294D">
            <w:pPr>
              <w:spacing w:after="0"/>
              <w:rPr>
                <w:rFonts w:cs="Times New Roman"/>
              </w:rPr>
            </w:pPr>
            <w:r w:rsidRPr="00EB72E8">
              <w:rPr>
                <w:rFonts w:cs="Times New Roman"/>
                <w:sz w:val="21"/>
              </w:rPr>
              <w:t>ESP8266 NodeMCU</w:t>
            </w:r>
          </w:p>
        </w:tc>
        <w:tc>
          <w:tcPr>
            <w:tcW w:w="850" w:type="dxa"/>
            <w:shd w:val="clear" w:color="auto" w:fill="F4F8FC"/>
            <w:tcMar>
              <w:top w:w="90" w:type="dxa"/>
              <w:left w:w="100" w:type="dxa"/>
              <w:bottom w:w="90" w:type="dxa"/>
              <w:right w:w="100" w:type="dxa"/>
            </w:tcMar>
            <w:vAlign w:val="center"/>
          </w:tcPr>
          <w:p w14:paraId="1ABB020B" w14:textId="77777777" w:rsidR="00C50011" w:rsidRPr="00EB72E8" w:rsidRDefault="00EB294D">
            <w:pPr>
              <w:spacing w:after="0"/>
              <w:rPr>
                <w:rFonts w:cs="Times New Roman"/>
              </w:rPr>
            </w:pPr>
            <w:r w:rsidRPr="00EB72E8">
              <w:rPr>
                <w:rFonts w:cs="Times New Roman"/>
                <w:sz w:val="21"/>
              </w:rPr>
              <w:t>1</w:t>
            </w:r>
          </w:p>
        </w:tc>
        <w:tc>
          <w:tcPr>
            <w:tcW w:w="5556" w:type="dxa"/>
            <w:shd w:val="clear" w:color="auto" w:fill="F4F8FC"/>
            <w:tcMar>
              <w:top w:w="90" w:type="dxa"/>
              <w:left w:w="100" w:type="dxa"/>
              <w:bottom w:w="90" w:type="dxa"/>
              <w:right w:w="100" w:type="dxa"/>
            </w:tcMar>
            <w:vAlign w:val="center"/>
          </w:tcPr>
          <w:p w14:paraId="134A277B" w14:textId="77777777" w:rsidR="00C50011" w:rsidRPr="00EB72E8" w:rsidRDefault="00EB294D">
            <w:pPr>
              <w:spacing w:after="0"/>
              <w:rPr>
                <w:rFonts w:cs="Times New Roman"/>
              </w:rPr>
            </w:pPr>
            <w:r w:rsidRPr="00EB72E8">
              <w:rPr>
                <w:rFonts w:cs="Times New Roman"/>
                <w:sz w:val="21"/>
              </w:rPr>
              <w:t>Bộ điều khiển trung tâm, kết nối Wi-Fi/MQTT</w:t>
            </w:r>
          </w:p>
        </w:tc>
      </w:tr>
      <w:tr w:rsidR="00C50011" w:rsidRPr="00EB72E8" w14:paraId="1722A00C" w14:textId="77777777">
        <w:trPr>
          <w:cantSplit/>
          <w:jc w:val="center"/>
        </w:trPr>
        <w:tc>
          <w:tcPr>
            <w:tcW w:w="2948" w:type="dxa"/>
            <w:tcMar>
              <w:top w:w="90" w:type="dxa"/>
              <w:left w:w="100" w:type="dxa"/>
              <w:bottom w:w="90" w:type="dxa"/>
              <w:right w:w="100" w:type="dxa"/>
            </w:tcMar>
            <w:vAlign w:val="center"/>
          </w:tcPr>
          <w:p w14:paraId="13159CB0" w14:textId="77777777" w:rsidR="00C50011" w:rsidRPr="00EB72E8" w:rsidRDefault="00EB294D">
            <w:pPr>
              <w:spacing w:after="0"/>
              <w:rPr>
                <w:rFonts w:cs="Times New Roman"/>
              </w:rPr>
            </w:pPr>
            <w:r w:rsidRPr="00EB72E8">
              <w:rPr>
                <w:rFonts w:cs="Times New Roman"/>
                <w:sz w:val="21"/>
              </w:rPr>
              <w:t>DHT11 hoặc DHT22</w:t>
            </w:r>
          </w:p>
        </w:tc>
        <w:tc>
          <w:tcPr>
            <w:tcW w:w="850" w:type="dxa"/>
            <w:tcMar>
              <w:top w:w="90" w:type="dxa"/>
              <w:left w:w="100" w:type="dxa"/>
              <w:bottom w:w="90" w:type="dxa"/>
              <w:right w:w="100" w:type="dxa"/>
            </w:tcMar>
            <w:vAlign w:val="center"/>
          </w:tcPr>
          <w:p w14:paraId="3F28CB1A" w14:textId="77777777" w:rsidR="00C50011" w:rsidRPr="00EB72E8" w:rsidRDefault="00EB294D">
            <w:pPr>
              <w:spacing w:after="0"/>
              <w:rPr>
                <w:rFonts w:cs="Times New Roman"/>
              </w:rPr>
            </w:pPr>
            <w:r w:rsidRPr="00EB72E8">
              <w:rPr>
                <w:rFonts w:cs="Times New Roman"/>
                <w:sz w:val="21"/>
              </w:rPr>
              <w:t>1</w:t>
            </w:r>
          </w:p>
        </w:tc>
        <w:tc>
          <w:tcPr>
            <w:tcW w:w="5556" w:type="dxa"/>
            <w:tcMar>
              <w:top w:w="90" w:type="dxa"/>
              <w:left w:w="100" w:type="dxa"/>
              <w:bottom w:w="90" w:type="dxa"/>
              <w:right w:w="100" w:type="dxa"/>
            </w:tcMar>
            <w:vAlign w:val="center"/>
          </w:tcPr>
          <w:p w14:paraId="1B048302" w14:textId="77777777" w:rsidR="00C50011" w:rsidRPr="00EB72E8" w:rsidRDefault="00EB294D">
            <w:pPr>
              <w:spacing w:after="0"/>
              <w:rPr>
                <w:rFonts w:cs="Times New Roman"/>
              </w:rPr>
            </w:pPr>
            <w:r w:rsidRPr="00EB72E8">
              <w:rPr>
                <w:rFonts w:cs="Times New Roman"/>
                <w:sz w:val="21"/>
              </w:rPr>
              <w:t>Đo nhiệt độ và độ ẩm</w:t>
            </w:r>
          </w:p>
        </w:tc>
      </w:tr>
      <w:tr w:rsidR="00C50011" w:rsidRPr="00EB72E8" w14:paraId="5D0AF1B1" w14:textId="77777777">
        <w:trPr>
          <w:cantSplit/>
          <w:jc w:val="center"/>
        </w:trPr>
        <w:tc>
          <w:tcPr>
            <w:tcW w:w="2948" w:type="dxa"/>
            <w:shd w:val="clear" w:color="auto" w:fill="F4F8FC"/>
            <w:tcMar>
              <w:top w:w="90" w:type="dxa"/>
              <w:left w:w="100" w:type="dxa"/>
              <w:bottom w:w="90" w:type="dxa"/>
              <w:right w:w="100" w:type="dxa"/>
            </w:tcMar>
            <w:vAlign w:val="center"/>
          </w:tcPr>
          <w:p w14:paraId="2662A84E" w14:textId="77777777" w:rsidR="00C50011" w:rsidRPr="00EB72E8" w:rsidRDefault="00EB294D">
            <w:pPr>
              <w:spacing w:after="0"/>
              <w:rPr>
                <w:rFonts w:cs="Times New Roman"/>
              </w:rPr>
            </w:pPr>
            <w:r w:rsidRPr="00EB72E8">
              <w:rPr>
                <w:rFonts w:cs="Times New Roman"/>
                <w:sz w:val="21"/>
              </w:rPr>
              <w:t>LDR + LM393</w:t>
            </w:r>
          </w:p>
        </w:tc>
        <w:tc>
          <w:tcPr>
            <w:tcW w:w="850" w:type="dxa"/>
            <w:shd w:val="clear" w:color="auto" w:fill="F4F8FC"/>
            <w:tcMar>
              <w:top w:w="90" w:type="dxa"/>
              <w:left w:w="100" w:type="dxa"/>
              <w:bottom w:w="90" w:type="dxa"/>
              <w:right w:w="100" w:type="dxa"/>
            </w:tcMar>
            <w:vAlign w:val="center"/>
          </w:tcPr>
          <w:p w14:paraId="31DF77CD" w14:textId="77777777" w:rsidR="00C50011" w:rsidRPr="00EB72E8" w:rsidRDefault="00EB294D">
            <w:pPr>
              <w:spacing w:after="0"/>
              <w:rPr>
                <w:rFonts w:cs="Times New Roman"/>
              </w:rPr>
            </w:pPr>
            <w:r w:rsidRPr="00EB72E8">
              <w:rPr>
                <w:rFonts w:cs="Times New Roman"/>
                <w:sz w:val="21"/>
              </w:rPr>
              <w:t>1</w:t>
            </w:r>
          </w:p>
        </w:tc>
        <w:tc>
          <w:tcPr>
            <w:tcW w:w="5556" w:type="dxa"/>
            <w:shd w:val="clear" w:color="auto" w:fill="F4F8FC"/>
            <w:tcMar>
              <w:top w:w="90" w:type="dxa"/>
              <w:left w:w="100" w:type="dxa"/>
              <w:bottom w:w="90" w:type="dxa"/>
              <w:right w:w="100" w:type="dxa"/>
            </w:tcMar>
            <w:vAlign w:val="center"/>
          </w:tcPr>
          <w:p w14:paraId="6503C78A" w14:textId="77777777" w:rsidR="00C50011" w:rsidRPr="00EB72E8" w:rsidRDefault="00EB294D">
            <w:pPr>
              <w:spacing w:after="0"/>
              <w:rPr>
                <w:rFonts w:cs="Times New Roman"/>
              </w:rPr>
            </w:pPr>
            <w:r w:rsidRPr="00EB72E8">
              <w:rPr>
                <w:rFonts w:cs="Times New Roman"/>
                <w:sz w:val="21"/>
              </w:rPr>
              <w:t>Đo mức ánh sáng qua ngõ analog</w:t>
            </w:r>
          </w:p>
        </w:tc>
      </w:tr>
      <w:tr w:rsidR="00C50011" w:rsidRPr="00EB72E8" w14:paraId="4245A845" w14:textId="77777777">
        <w:trPr>
          <w:cantSplit/>
          <w:jc w:val="center"/>
        </w:trPr>
        <w:tc>
          <w:tcPr>
            <w:tcW w:w="2948" w:type="dxa"/>
            <w:tcMar>
              <w:top w:w="90" w:type="dxa"/>
              <w:left w:w="100" w:type="dxa"/>
              <w:bottom w:w="90" w:type="dxa"/>
              <w:right w:w="100" w:type="dxa"/>
            </w:tcMar>
            <w:vAlign w:val="center"/>
          </w:tcPr>
          <w:p w14:paraId="07E6F71C" w14:textId="77777777" w:rsidR="00C50011" w:rsidRPr="00EB72E8" w:rsidRDefault="00EB294D">
            <w:pPr>
              <w:spacing w:after="0"/>
              <w:rPr>
                <w:rFonts w:cs="Times New Roman"/>
              </w:rPr>
            </w:pPr>
            <w:r w:rsidRPr="00EB72E8">
              <w:rPr>
                <w:rFonts w:cs="Times New Roman"/>
                <w:sz w:val="21"/>
              </w:rPr>
              <w:t>LED</w:t>
            </w:r>
          </w:p>
        </w:tc>
        <w:tc>
          <w:tcPr>
            <w:tcW w:w="850" w:type="dxa"/>
            <w:tcMar>
              <w:top w:w="90" w:type="dxa"/>
              <w:left w:w="100" w:type="dxa"/>
              <w:bottom w:w="90" w:type="dxa"/>
              <w:right w:w="100" w:type="dxa"/>
            </w:tcMar>
            <w:vAlign w:val="center"/>
          </w:tcPr>
          <w:p w14:paraId="42A29E8D" w14:textId="77777777" w:rsidR="00C50011" w:rsidRPr="00EB72E8" w:rsidRDefault="00EB294D">
            <w:pPr>
              <w:spacing w:after="0"/>
              <w:rPr>
                <w:rFonts w:cs="Times New Roman"/>
              </w:rPr>
            </w:pPr>
            <w:r w:rsidRPr="00EB72E8">
              <w:rPr>
                <w:rFonts w:cs="Times New Roman"/>
                <w:sz w:val="21"/>
              </w:rPr>
              <w:t>3</w:t>
            </w:r>
          </w:p>
        </w:tc>
        <w:tc>
          <w:tcPr>
            <w:tcW w:w="5556" w:type="dxa"/>
            <w:tcMar>
              <w:top w:w="90" w:type="dxa"/>
              <w:left w:w="100" w:type="dxa"/>
              <w:bottom w:w="90" w:type="dxa"/>
              <w:right w:w="100" w:type="dxa"/>
            </w:tcMar>
            <w:vAlign w:val="center"/>
          </w:tcPr>
          <w:p w14:paraId="73A95598" w14:textId="77777777" w:rsidR="00C50011" w:rsidRPr="00EB72E8" w:rsidRDefault="00EB294D">
            <w:pPr>
              <w:spacing w:after="0"/>
              <w:rPr>
                <w:rFonts w:cs="Times New Roman"/>
              </w:rPr>
            </w:pPr>
            <w:r w:rsidRPr="00EB72E8">
              <w:rPr>
                <w:rFonts w:cs="Times New Roman"/>
                <w:sz w:val="21"/>
              </w:rPr>
              <w:t>Mô phỏng đèn, quạt, điều hòa</w:t>
            </w:r>
          </w:p>
        </w:tc>
      </w:tr>
      <w:tr w:rsidR="00C50011" w:rsidRPr="00EB72E8" w14:paraId="1B80E456" w14:textId="77777777">
        <w:trPr>
          <w:cantSplit/>
          <w:jc w:val="center"/>
        </w:trPr>
        <w:tc>
          <w:tcPr>
            <w:tcW w:w="2948" w:type="dxa"/>
            <w:shd w:val="clear" w:color="auto" w:fill="F4F8FC"/>
            <w:tcMar>
              <w:top w:w="90" w:type="dxa"/>
              <w:left w:w="100" w:type="dxa"/>
              <w:bottom w:w="90" w:type="dxa"/>
              <w:right w:w="100" w:type="dxa"/>
            </w:tcMar>
            <w:vAlign w:val="center"/>
          </w:tcPr>
          <w:p w14:paraId="0555493E" w14:textId="77777777" w:rsidR="00C50011" w:rsidRPr="00EB72E8" w:rsidRDefault="00EB294D">
            <w:pPr>
              <w:spacing w:after="0"/>
              <w:rPr>
                <w:rFonts w:cs="Times New Roman"/>
              </w:rPr>
            </w:pPr>
            <w:r w:rsidRPr="00EB72E8">
              <w:rPr>
                <w:rFonts w:cs="Times New Roman"/>
                <w:sz w:val="21"/>
              </w:rPr>
              <w:t>Điện trở 220–330 Ω</w:t>
            </w:r>
          </w:p>
        </w:tc>
        <w:tc>
          <w:tcPr>
            <w:tcW w:w="850" w:type="dxa"/>
            <w:shd w:val="clear" w:color="auto" w:fill="F4F8FC"/>
            <w:tcMar>
              <w:top w:w="90" w:type="dxa"/>
              <w:left w:w="100" w:type="dxa"/>
              <w:bottom w:w="90" w:type="dxa"/>
              <w:right w:w="100" w:type="dxa"/>
            </w:tcMar>
            <w:vAlign w:val="center"/>
          </w:tcPr>
          <w:p w14:paraId="33E791C3" w14:textId="77777777" w:rsidR="00C50011" w:rsidRPr="00EB72E8" w:rsidRDefault="00EB294D">
            <w:pPr>
              <w:spacing w:after="0"/>
              <w:rPr>
                <w:rFonts w:cs="Times New Roman"/>
              </w:rPr>
            </w:pPr>
            <w:r w:rsidRPr="00EB72E8">
              <w:rPr>
                <w:rFonts w:cs="Times New Roman"/>
                <w:sz w:val="21"/>
              </w:rPr>
              <w:t>3</w:t>
            </w:r>
          </w:p>
        </w:tc>
        <w:tc>
          <w:tcPr>
            <w:tcW w:w="5556" w:type="dxa"/>
            <w:shd w:val="clear" w:color="auto" w:fill="F4F8FC"/>
            <w:tcMar>
              <w:top w:w="90" w:type="dxa"/>
              <w:left w:w="100" w:type="dxa"/>
              <w:bottom w:w="90" w:type="dxa"/>
              <w:right w:w="100" w:type="dxa"/>
            </w:tcMar>
            <w:vAlign w:val="center"/>
          </w:tcPr>
          <w:p w14:paraId="55CFAF32" w14:textId="77777777" w:rsidR="00C50011" w:rsidRPr="00EB72E8" w:rsidRDefault="00EB294D">
            <w:pPr>
              <w:spacing w:after="0"/>
              <w:rPr>
                <w:rFonts w:cs="Times New Roman"/>
              </w:rPr>
            </w:pPr>
            <w:r w:rsidRPr="00EB72E8">
              <w:rPr>
                <w:rFonts w:cs="Times New Roman"/>
                <w:sz w:val="21"/>
              </w:rPr>
              <w:t>Hạn dòng cho LED</w:t>
            </w:r>
          </w:p>
        </w:tc>
      </w:tr>
      <w:tr w:rsidR="00C50011" w:rsidRPr="00EB72E8" w14:paraId="1DD6B1AD" w14:textId="77777777">
        <w:trPr>
          <w:cantSplit/>
          <w:jc w:val="center"/>
        </w:trPr>
        <w:tc>
          <w:tcPr>
            <w:tcW w:w="2948" w:type="dxa"/>
            <w:tcMar>
              <w:top w:w="90" w:type="dxa"/>
              <w:left w:w="100" w:type="dxa"/>
              <w:bottom w:w="90" w:type="dxa"/>
              <w:right w:w="100" w:type="dxa"/>
            </w:tcMar>
            <w:vAlign w:val="center"/>
          </w:tcPr>
          <w:p w14:paraId="3AC4828C" w14:textId="77777777" w:rsidR="00C50011" w:rsidRPr="00EB72E8" w:rsidRDefault="00EB294D">
            <w:pPr>
              <w:spacing w:after="0"/>
              <w:rPr>
                <w:rFonts w:cs="Times New Roman"/>
              </w:rPr>
            </w:pPr>
            <w:r w:rsidRPr="00EB72E8">
              <w:rPr>
                <w:rFonts w:cs="Times New Roman"/>
                <w:sz w:val="21"/>
              </w:rPr>
              <w:t>Breadboard, dây nối, cáp USB</w:t>
            </w:r>
          </w:p>
        </w:tc>
        <w:tc>
          <w:tcPr>
            <w:tcW w:w="850" w:type="dxa"/>
            <w:tcMar>
              <w:top w:w="90" w:type="dxa"/>
              <w:left w:w="100" w:type="dxa"/>
              <w:bottom w:w="90" w:type="dxa"/>
              <w:right w:w="100" w:type="dxa"/>
            </w:tcMar>
            <w:vAlign w:val="center"/>
          </w:tcPr>
          <w:p w14:paraId="1FD0FD64" w14:textId="77777777" w:rsidR="00C50011" w:rsidRPr="00EB72E8" w:rsidRDefault="00EB294D">
            <w:pPr>
              <w:spacing w:after="0"/>
              <w:rPr>
                <w:rFonts w:cs="Times New Roman"/>
              </w:rPr>
            </w:pPr>
            <w:r w:rsidRPr="00EB72E8">
              <w:rPr>
                <w:rFonts w:cs="Times New Roman"/>
                <w:sz w:val="21"/>
              </w:rPr>
              <w:t>1</w:t>
            </w:r>
            <w:r w:rsidRPr="00EB72E8">
              <w:rPr>
                <w:rFonts w:cs="Times New Roman"/>
                <w:sz w:val="21"/>
              </w:rPr>
              <w:t xml:space="preserve"> bộ</w:t>
            </w:r>
          </w:p>
        </w:tc>
        <w:tc>
          <w:tcPr>
            <w:tcW w:w="5556" w:type="dxa"/>
            <w:tcMar>
              <w:top w:w="90" w:type="dxa"/>
              <w:left w:w="100" w:type="dxa"/>
              <w:bottom w:w="90" w:type="dxa"/>
              <w:right w:w="100" w:type="dxa"/>
            </w:tcMar>
            <w:vAlign w:val="center"/>
          </w:tcPr>
          <w:p w14:paraId="2F95B893" w14:textId="77777777" w:rsidR="00C50011" w:rsidRPr="00EB72E8" w:rsidRDefault="00EB294D">
            <w:pPr>
              <w:spacing w:after="0"/>
              <w:rPr>
                <w:rFonts w:cs="Times New Roman"/>
              </w:rPr>
            </w:pPr>
            <w:r w:rsidRPr="00EB72E8">
              <w:rPr>
                <w:rFonts w:cs="Times New Roman"/>
                <w:sz w:val="21"/>
              </w:rPr>
              <w:t>Lắp mạch và cấp nguồn</w:t>
            </w:r>
          </w:p>
        </w:tc>
      </w:tr>
    </w:tbl>
    <w:p w14:paraId="506AFE42" w14:textId="77777777" w:rsidR="00C50011" w:rsidRPr="00EB72E8" w:rsidRDefault="00C50011">
      <w:pPr>
        <w:spacing w:after="40"/>
        <w:rPr>
          <w:rFonts w:cs="Times New Roman"/>
        </w:rPr>
      </w:pPr>
    </w:p>
    <w:p w14:paraId="33A8FD99" w14:textId="77777777" w:rsidR="00C50011" w:rsidRPr="00EB72E8" w:rsidRDefault="00EB294D">
      <w:pPr>
        <w:pStyle w:val="Heading3"/>
        <w:rPr>
          <w:rFonts w:ascii="Times New Roman" w:hAnsi="Times New Roman" w:cs="Times New Roman"/>
        </w:rPr>
      </w:pPr>
      <w:r w:rsidRPr="00EB72E8">
        <w:rPr>
          <w:rFonts w:ascii="Times New Roman" w:hAnsi="Times New Roman" w:cs="Times New Roman"/>
        </w:rPr>
        <w:t>1.3.1. Ánh x</w:t>
      </w:r>
      <w:r w:rsidRPr="00EB72E8">
        <w:rPr>
          <w:rFonts w:ascii="Times New Roman" w:hAnsi="Times New Roman" w:cs="Times New Roman"/>
        </w:rPr>
        <w:t>ạ</w:t>
      </w:r>
      <w:r w:rsidRPr="00EB72E8">
        <w:rPr>
          <w:rFonts w:ascii="Times New Roman" w:hAnsi="Times New Roman" w:cs="Times New Roman"/>
        </w:rPr>
        <w:t xml:space="preserve"> chân</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835"/>
        <w:gridCol w:w="2268"/>
        <w:gridCol w:w="4252"/>
      </w:tblGrid>
      <w:tr w:rsidR="00C50011" w:rsidRPr="00EB72E8" w14:paraId="22596F72" w14:textId="77777777">
        <w:trPr>
          <w:cantSplit/>
          <w:tblHeader/>
          <w:jc w:val="center"/>
        </w:trPr>
        <w:tc>
          <w:tcPr>
            <w:tcW w:w="2835" w:type="dxa"/>
            <w:shd w:val="clear" w:color="auto" w:fill="D9EAF7"/>
            <w:tcMar>
              <w:top w:w="90" w:type="dxa"/>
              <w:left w:w="100" w:type="dxa"/>
              <w:bottom w:w="90" w:type="dxa"/>
              <w:right w:w="100" w:type="dxa"/>
            </w:tcMar>
            <w:vAlign w:val="center"/>
          </w:tcPr>
          <w:p w14:paraId="7515A554" w14:textId="77777777" w:rsidR="00C50011" w:rsidRPr="00EB72E8" w:rsidRDefault="00EB294D">
            <w:pPr>
              <w:spacing w:after="0"/>
              <w:rPr>
                <w:rFonts w:cs="Times New Roman"/>
              </w:rPr>
            </w:pPr>
            <w:r w:rsidRPr="00EB72E8">
              <w:rPr>
                <w:rFonts w:cs="Times New Roman"/>
                <w:b/>
                <w:color w:val="1F4E79"/>
                <w:sz w:val="21"/>
              </w:rPr>
              <w:t>Tín hiệu</w:t>
            </w:r>
          </w:p>
        </w:tc>
        <w:tc>
          <w:tcPr>
            <w:tcW w:w="2268" w:type="dxa"/>
            <w:shd w:val="clear" w:color="auto" w:fill="D9EAF7"/>
            <w:tcMar>
              <w:top w:w="90" w:type="dxa"/>
              <w:left w:w="100" w:type="dxa"/>
              <w:bottom w:w="90" w:type="dxa"/>
              <w:right w:w="100" w:type="dxa"/>
            </w:tcMar>
            <w:vAlign w:val="center"/>
          </w:tcPr>
          <w:p w14:paraId="5A74840C" w14:textId="77777777" w:rsidR="00C50011" w:rsidRPr="00EB72E8" w:rsidRDefault="00EB294D">
            <w:pPr>
              <w:spacing w:after="0"/>
              <w:rPr>
                <w:rFonts w:cs="Times New Roman"/>
              </w:rPr>
            </w:pPr>
            <w:r w:rsidRPr="00EB72E8">
              <w:rPr>
                <w:rFonts w:cs="Times New Roman"/>
                <w:b/>
                <w:color w:val="1F4E79"/>
                <w:sz w:val="21"/>
              </w:rPr>
              <w:t>Chân NodeMCU</w:t>
            </w:r>
          </w:p>
        </w:tc>
        <w:tc>
          <w:tcPr>
            <w:tcW w:w="4252" w:type="dxa"/>
            <w:shd w:val="clear" w:color="auto" w:fill="D9EAF7"/>
            <w:tcMar>
              <w:top w:w="90" w:type="dxa"/>
              <w:left w:w="100" w:type="dxa"/>
              <w:bottom w:w="90" w:type="dxa"/>
              <w:right w:w="100" w:type="dxa"/>
            </w:tcMar>
            <w:vAlign w:val="center"/>
          </w:tcPr>
          <w:p w14:paraId="42FA9601" w14:textId="77777777" w:rsidR="00C50011" w:rsidRPr="00EB72E8" w:rsidRDefault="00EB294D">
            <w:pPr>
              <w:spacing w:after="0"/>
              <w:rPr>
                <w:rFonts w:cs="Times New Roman"/>
              </w:rPr>
            </w:pPr>
            <w:r w:rsidRPr="00EB72E8">
              <w:rPr>
                <w:rFonts w:cs="Times New Roman"/>
                <w:b/>
                <w:color w:val="1F4E79"/>
                <w:sz w:val="21"/>
              </w:rPr>
              <w:t>Ghi chú</w:t>
            </w:r>
          </w:p>
        </w:tc>
      </w:tr>
      <w:tr w:rsidR="00C50011" w:rsidRPr="00EB72E8" w14:paraId="53E58775" w14:textId="77777777">
        <w:trPr>
          <w:cantSplit/>
          <w:jc w:val="center"/>
        </w:trPr>
        <w:tc>
          <w:tcPr>
            <w:tcW w:w="2835" w:type="dxa"/>
            <w:shd w:val="clear" w:color="auto" w:fill="F4F8FC"/>
            <w:tcMar>
              <w:top w:w="90" w:type="dxa"/>
              <w:left w:w="100" w:type="dxa"/>
              <w:bottom w:w="90" w:type="dxa"/>
              <w:right w:w="100" w:type="dxa"/>
            </w:tcMar>
            <w:vAlign w:val="center"/>
          </w:tcPr>
          <w:p w14:paraId="5C151C0A" w14:textId="77777777" w:rsidR="00C50011" w:rsidRPr="00EB72E8" w:rsidRDefault="00EB294D">
            <w:pPr>
              <w:spacing w:after="0"/>
              <w:rPr>
                <w:rFonts w:cs="Times New Roman"/>
              </w:rPr>
            </w:pPr>
            <w:r w:rsidRPr="00EB72E8">
              <w:rPr>
                <w:rFonts w:cs="Times New Roman"/>
                <w:sz w:val="21"/>
              </w:rPr>
              <w:lastRenderedPageBreak/>
              <w:t>DHT DATA</w:t>
            </w:r>
          </w:p>
        </w:tc>
        <w:tc>
          <w:tcPr>
            <w:tcW w:w="2268" w:type="dxa"/>
            <w:shd w:val="clear" w:color="auto" w:fill="F4F8FC"/>
            <w:tcMar>
              <w:top w:w="90" w:type="dxa"/>
              <w:left w:w="100" w:type="dxa"/>
              <w:bottom w:w="90" w:type="dxa"/>
              <w:right w:w="100" w:type="dxa"/>
            </w:tcMar>
            <w:vAlign w:val="center"/>
          </w:tcPr>
          <w:p w14:paraId="30E18B3E" w14:textId="77777777" w:rsidR="00C50011" w:rsidRPr="00EB72E8" w:rsidRDefault="00EB294D">
            <w:pPr>
              <w:spacing w:after="0"/>
              <w:rPr>
                <w:rFonts w:cs="Times New Roman"/>
              </w:rPr>
            </w:pPr>
            <w:r w:rsidRPr="00EB72E8">
              <w:rPr>
                <w:rFonts w:cs="Times New Roman"/>
                <w:sz w:val="21"/>
              </w:rPr>
              <w:t>D2 / GPIO4</w:t>
            </w:r>
          </w:p>
        </w:tc>
        <w:tc>
          <w:tcPr>
            <w:tcW w:w="4252" w:type="dxa"/>
            <w:shd w:val="clear" w:color="auto" w:fill="F4F8FC"/>
            <w:tcMar>
              <w:top w:w="90" w:type="dxa"/>
              <w:left w:w="100" w:type="dxa"/>
              <w:bottom w:w="90" w:type="dxa"/>
              <w:right w:w="100" w:type="dxa"/>
            </w:tcMar>
            <w:vAlign w:val="center"/>
          </w:tcPr>
          <w:p w14:paraId="57A79AAB" w14:textId="77777777" w:rsidR="00C50011" w:rsidRPr="00EB72E8" w:rsidRDefault="00EB294D">
            <w:pPr>
              <w:spacing w:after="0"/>
              <w:rPr>
                <w:rFonts w:cs="Times New Roman"/>
              </w:rPr>
            </w:pPr>
            <w:r w:rsidRPr="00EB72E8">
              <w:rPr>
                <w:rFonts w:cs="Times New Roman"/>
                <w:sz w:val="21"/>
              </w:rPr>
              <w:t>Nguồn 3.3 V, chung GND</w:t>
            </w:r>
          </w:p>
        </w:tc>
      </w:tr>
      <w:tr w:rsidR="00C50011" w:rsidRPr="00EB72E8" w14:paraId="77662CF4" w14:textId="77777777">
        <w:trPr>
          <w:cantSplit/>
          <w:jc w:val="center"/>
        </w:trPr>
        <w:tc>
          <w:tcPr>
            <w:tcW w:w="2835" w:type="dxa"/>
            <w:tcMar>
              <w:top w:w="90" w:type="dxa"/>
              <w:left w:w="100" w:type="dxa"/>
              <w:bottom w:w="90" w:type="dxa"/>
              <w:right w:w="100" w:type="dxa"/>
            </w:tcMar>
            <w:vAlign w:val="center"/>
          </w:tcPr>
          <w:p w14:paraId="278A7E94" w14:textId="77777777" w:rsidR="00C50011" w:rsidRPr="00EB72E8" w:rsidRDefault="00EB294D">
            <w:pPr>
              <w:spacing w:after="0"/>
              <w:rPr>
                <w:rFonts w:cs="Times New Roman"/>
              </w:rPr>
            </w:pPr>
            <w:r w:rsidRPr="00EB72E8">
              <w:rPr>
                <w:rFonts w:cs="Times New Roman"/>
                <w:sz w:val="21"/>
              </w:rPr>
              <w:t>LM393 AO</w:t>
            </w:r>
          </w:p>
        </w:tc>
        <w:tc>
          <w:tcPr>
            <w:tcW w:w="2268" w:type="dxa"/>
            <w:tcMar>
              <w:top w:w="90" w:type="dxa"/>
              <w:left w:w="100" w:type="dxa"/>
              <w:bottom w:w="90" w:type="dxa"/>
              <w:right w:w="100" w:type="dxa"/>
            </w:tcMar>
            <w:vAlign w:val="center"/>
          </w:tcPr>
          <w:p w14:paraId="0726BCE6" w14:textId="77777777" w:rsidR="00C50011" w:rsidRPr="00EB72E8" w:rsidRDefault="00EB294D">
            <w:pPr>
              <w:spacing w:after="0"/>
              <w:rPr>
                <w:rFonts w:cs="Times New Roman"/>
              </w:rPr>
            </w:pPr>
            <w:r w:rsidRPr="00EB72E8">
              <w:rPr>
                <w:rFonts w:cs="Times New Roman"/>
                <w:sz w:val="21"/>
              </w:rPr>
              <w:t>A0</w:t>
            </w:r>
          </w:p>
        </w:tc>
        <w:tc>
          <w:tcPr>
            <w:tcW w:w="4252" w:type="dxa"/>
            <w:tcMar>
              <w:top w:w="90" w:type="dxa"/>
              <w:left w:w="100" w:type="dxa"/>
              <w:bottom w:w="90" w:type="dxa"/>
              <w:right w:w="100" w:type="dxa"/>
            </w:tcMar>
            <w:vAlign w:val="center"/>
          </w:tcPr>
          <w:p w14:paraId="742981D1" w14:textId="77777777" w:rsidR="00C50011" w:rsidRPr="00EB72E8" w:rsidRDefault="00EB294D">
            <w:pPr>
              <w:spacing w:after="0"/>
              <w:rPr>
                <w:rFonts w:cs="Times New Roman"/>
              </w:rPr>
            </w:pPr>
            <w:r w:rsidRPr="00EB72E8">
              <w:rPr>
                <w:rFonts w:cs="Times New Roman"/>
                <w:sz w:val="21"/>
              </w:rPr>
              <w:t>Tín hiệu ánh sáng analog</w:t>
            </w:r>
          </w:p>
        </w:tc>
      </w:tr>
      <w:tr w:rsidR="00C50011" w:rsidRPr="00EB72E8" w14:paraId="78FDB43B" w14:textId="77777777">
        <w:trPr>
          <w:cantSplit/>
          <w:jc w:val="center"/>
        </w:trPr>
        <w:tc>
          <w:tcPr>
            <w:tcW w:w="2835" w:type="dxa"/>
            <w:shd w:val="clear" w:color="auto" w:fill="F4F8FC"/>
            <w:tcMar>
              <w:top w:w="90" w:type="dxa"/>
              <w:left w:w="100" w:type="dxa"/>
              <w:bottom w:w="90" w:type="dxa"/>
              <w:right w:w="100" w:type="dxa"/>
            </w:tcMar>
            <w:vAlign w:val="center"/>
          </w:tcPr>
          <w:p w14:paraId="25D77A90" w14:textId="77777777" w:rsidR="00C50011" w:rsidRPr="00EB72E8" w:rsidRDefault="00EB294D">
            <w:pPr>
              <w:spacing w:after="0"/>
              <w:rPr>
                <w:rFonts w:cs="Times New Roman"/>
              </w:rPr>
            </w:pPr>
            <w:r w:rsidRPr="00EB72E8">
              <w:rPr>
                <w:rFonts w:cs="Times New Roman"/>
                <w:sz w:val="21"/>
              </w:rPr>
              <w:t>LED đèn</w:t>
            </w:r>
          </w:p>
        </w:tc>
        <w:tc>
          <w:tcPr>
            <w:tcW w:w="2268" w:type="dxa"/>
            <w:shd w:val="clear" w:color="auto" w:fill="F4F8FC"/>
            <w:tcMar>
              <w:top w:w="90" w:type="dxa"/>
              <w:left w:w="100" w:type="dxa"/>
              <w:bottom w:w="90" w:type="dxa"/>
              <w:right w:w="100" w:type="dxa"/>
            </w:tcMar>
            <w:vAlign w:val="center"/>
          </w:tcPr>
          <w:p w14:paraId="5685ABC5" w14:textId="77777777" w:rsidR="00C50011" w:rsidRPr="00EB72E8" w:rsidRDefault="00EB294D">
            <w:pPr>
              <w:spacing w:after="0"/>
              <w:rPr>
                <w:rFonts w:cs="Times New Roman"/>
              </w:rPr>
            </w:pPr>
            <w:r w:rsidRPr="00EB72E8">
              <w:rPr>
                <w:rFonts w:cs="Times New Roman"/>
                <w:sz w:val="21"/>
              </w:rPr>
              <w:t>D5 / GPIO14</w:t>
            </w:r>
          </w:p>
        </w:tc>
        <w:tc>
          <w:tcPr>
            <w:tcW w:w="4252" w:type="dxa"/>
            <w:shd w:val="clear" w:color="auto" w:fill="F4F8FC"/>
            <w:tcMar>
              <w:top w:w="90" w:type="dxa"/>
              <w:left w:w="100" w:type="dxa"/>
              <w:bottom w:w="90" w:type="dxa"/>
              <w:right w:w="100" w:type="dxa"/>
            </w:tcMar>
            <w:vAlign w:val="center"/>
          </w:tcPr>
          <w:p w14:paraId="611B8D04" w14:textId="77777777" w:rsidR="00C50011" w:rsidRPr="00EB72E8" w:rsidRDefault="00EB294D">
            <w:pPr>
              <w:spacing w:after="0"/>
              <w:rPr>
                <w:rFonts w:cs="Times New Roman"/>
              </w:rPr>
            </w:pPr>
            <w:r w:rsidRPr="00EB72E8">
              <w:rPr>
                <w:rFonts w:cs="Times New Roman"/>
                <w:sz w:val="21"/>
              </w:rPr>
              <w:t>Qua điện trở hạn dòng</w:t>
            </w:r>
          </w:p>
        </w:tc>
      </w:tr>
      <w:tr w:rsidR="00C50011" w:rsidRPr="00EB72E8" w14:paraId="6D39520A" w14:textId="77777777">
        <w:trPr>
          <w:cantSplit/>
          <w:jc w:val="center"/>
        </w:trPr>
        <w:tc>
          <w:tcPr>
            <w:tcW w:w="2835" w:type="dxa"/>
            <w:tcMar>
              <w:top w:w="90" w:type="dxa"/>
              <w:left w:w="100" w:type="dxa"/>
              <w:bottom w:w="90" w:type="dxa"/>
              <w:right w:w="100" w:type="dxa"/>
            </w:tcMar>
            <w:vAlign w:val="center"/>
          </w:tcPr>
          <w:p w14:paraId="37F83D36" w14:textId="77777777" w:rsidR="00C50011" w:rsidRPr="00EB72E8" w:rsidRDefault="00EB294D">
            <w:pPr>
              <w:spacing w:after="0"/>
              <w:rPr>
                <w:rFonts w:cs="Times New Roman"/>
              </w:rPr>
            </w:pPr>
            <w:r w:rsidRPr="00EB72E8">
              <w:rPr>
                <w:rFonts w:cs="Times New Roman"/>
                <w:sz w:val="21"/>
              </w:rPr>
              <w:t>LED quạt</w:t>
            </w:r>
          </w:p>
        </w:tc>
        <w:tc>
          <w:tcPr>
            <w:tcW w:w="2268" w:type="dxa"/>
            <w:tcMar>
              <w:top w:w="90" w:type="dxa"/>
              <w:left w:w="100" w:type="dxa"/>
              <w:bottom w:w="90" w:type="dxa"/>
              <w:right w:w="100" w:type="dxa"/>
            </w:tcMar>
            <w:vAlign w:val="center"/>
          </w:tcPr>
          <w:p w14:paraId="49510B2C" w14:textId="77777777" w:rsidR="00C50011" w:rsidRPr="00EB72E8" w:rsidRDefault="00EB294D">
            <w:pPr>
              <w:spacing w:after="0"/>
              <w:rPr>
                <w:rFonts w:cs="Times New Roman"/>
              </w:rPr>
            </w:pPr>
            <w:r w:rsidRPr="00EB72E8">
              <w:rPr>
                <w:rFonts w:cs="Times New Roman"/>
                <w:sz w:val="21"/>
              </w:rPr>
              <w:t>D6 / GPIO12</w:t>
            </w:r>
          </w:p>
        </w:tc>
        <w:tc>
          <w:tcPr>
            <w:tcW w:w="4252" w:type="dxa"/>
            <w:tcMar>
              <w:top w:w="90" w:type="dxa"/>
              <w:left w:w="100" w:type="dxa"/>
              <w:bottom w:w="90" w:type="dxa"/>
              <w:right w:w="100" w:type="dxa"/>
            </w:tcMar>
            <w:vAlign w:val="center"/>
          </w:tcPr>
          <w:p w14:paraId="4526668F" w14:textId="77777777" w:rsidR="00C50011" w:rsidRPr="00EB72E8" w:rsidRDefault="00EB294D">
            <w:pPr>
              <w:spacing w:after="0"/>
              <w:rPr>
                <w:rFonts w:cs="Times New Roman"/>
              </w:rPr>
            </w:pPr>
            <w:r w:rsidRPr="00EB72E8">
              <w:rPr>
                <w:rFonts w:cs="Times New Roman"/>
                <w:sz w:val="21"/>
              </w:rPr>
              <w:t>Qua điện trở hạn dòng</w:t>
            </w:r>
          </w:p>
        </w:tc>
      </w:tr>
      <w:tr w:rsidR="00C50011" w:rsidRPr="00EB72E8" w14:paraId="207D8E2A" w14:textId="77777777">
        <w:trPr>
          <w:cantSplit/>
          <w:jc w:val="center"/>
        </w:trPr>
        <w:tc>
          <w:tcPr>
            <w:tcW w:w="2835" w:type="dxa"/>
            <w:shd w:val="clear" w:color="auto" w:fill="F4F8FC"/>
            <w:tcMar>
              <w:top w:w="90" w:type="dxa"/>
              <w:left w:w="100" w:type="dxa"/>
              <w:bottom w:w="90" w:type="dxa"/>
              <w:right w:w="100" w:type="dxa"/>
            </w:tcMar>
            <w:vAlign w:val="center"/>
          </w:tcPr>
          <w:p w14:paraId="4B0D3E85" w14:textId="77777777" w:rsidR="00C50011" w:rsidRPr="00EB72E8" w:rsidRDefault="00EB294D">
            <w:pPr>
              <w:spacing w:after="0"/>
              <w:rPr>
                <w:rFonts w:cs="Times New Roman"/>
              </w:rPr>
            </w:pPr>
            <w:r w:rsidRPr="00EB72E8">
              <w:rPr>
                <w:rFonts w:cs="Times New Roman"/>
                <w:sz w:val="21"/>
              </w:rPr>
              <w:t xml:space="preserve">LED </w:t>
            </w:r>
            <w:r w:rsidRPr="00EB72E8">
              <w:rPr>
                <w:rFonts w:cs="Times New Roman"/>
                <w:sz w:val="21"/>
              </w:rPr>
              <w:t>điều hòa</w:t>
            </w:r>
          </w:p>
        </w:tc>
        <w:tc>
          <w:tcPr>
            <w:tcW w:w="2268" w:type="dxa"/>
            <w:shd w:val="clear" w:color="auto" w:fill="F4F8FC"/>
            <w:tcMar>
              <w:top w:w="90" w:type="dxa"/>
              <w:left w:w="100" w:type="dxa"/>
              <w:bottom w:w="90" w:type="dxa"/>
              <w:right w:w="100" w:type="dxa"/>
            </w:tcMar>
            <w:vAlign w:val="center"/>
          </w:tcPr>
          <w:p w14:paraId="56245BF1" w14:textId="77777777" w:rsidR="00C50011" w:rsidRPr="00EB72E8" w:rsidRDefault="00EB294D">
            <w:pPr>
              <w:spacing w:after="0"/>
              <w:rPr>
                <w:rFonts w:cs="Times New Roman"/>
              </w:rPr>
            </w:pPr>
            <w:r w:rsidRPr="00EB72E8">
              <w:rPr>
                <w:rFonts w:cs="Times New Roman"/>
                <w:sz w:val="21"/>
              </w:rPr>
              <w:t>D7 / GPIO13</w:t>
            </w:r>
          </w:p>
        </w:tc>
        <w:tc>
          <w:tcPr>
            <w:tcW w:w="4252" w:type="dxa"/>
            <w:shd w:val="clear" w:color="auto" w:fill="F4F8FC"/>
            <w:tcMar>
              <w:top w:w="90" w:type="dxa"/>
              <w:left w:w="100" w:type="dxa"/>
              <w:bottom w:w="90" w:type="dxa"/>
              <w:right w:w="100" w:type="dxa"/>
            </w:tcMar>
            <w:vAlign w:val="center"/>
          </w:tcPr>
          <w:p w14:paraId="4BE80E68" w14:textId="77777777" w:rsidR="00C50011" w:rsidRPr="00EB72E8" w:rsidRDefault="00EB294D">
            <w:pPr>
              <w:spacing w:after="0"/>
              <w:rPr>
                <w:rFonts w:cs="Times New Roman"/>
              </w:rPr>
            </w:pPr>
            <w:r w:rsidRPr="00EB72E8">
              <w:rPr>
                <w:rFonts w:cs="Times New Roman"/>
                <w:sz w:val="21"/>
              </w:rPr>
              <w:t>Qua điện trở hạn dòng</w:t>
            </w:r>
          </w:p>
        </w:tc>
      </w:tr>
    </w:tbl>
    <w:p w14:paraId="0BC3A7B2" w14:textId="77777777" w:rsidR="00C50011" w:rsidRPr="00EB72E8" w:rsidRDefault="00C50011">
      <w:pPr>
        <w:spacing w:after="40"/>
        <w:rPr>
          <w:rFonts w:cs="Times New Roman"/>
        </w:rPr>
      </w:pPr>
    </w:p>
    <w:p w14:paraId="6C05013F"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1.4. Thi</w:t>
      </w:r>
      <w:r w:rsidRPr="00EB72E8">
        <w:rPr>
          <w:rFonts w:ascii="Times New Roman" w:hAnsi="Times New Roman" w:cs="Times New Roman"/>
        </w:rPr>
        <w:t>ế</w:t>
      </w:r>
      <w:r w:rsidRPr="00EB72E8">
        <w:rPr>
          <w:rFonts w:ascii="Times New Roman" w:hAnsi="Times New Roman" w:cs="Times New Roman"/>
        </w:rPr>
        <w:t>t k</w:t>
      </w:r>
      <w:r w:rsidRPr="00EB72E8">
        <w:rPr>
          <w:rFonts w:ascii="Times New Roman" w:hAnsi="Times New Roman" w:cs="Times New Roman"/>
        </w:rPr>
        <w:t>ế</w:t>
      </w:r>
      <w:r w:rsidRPr="00EB72E8">
        <w:rPr>
          <w:rFonts w:ascii="Times New Roman" w:hAnsi="Times New Roman" w:cs="Times New Roman"/>
        </w:rPr>
        <w:t xml:space="preserve"> cơ s</w:t>
      </w:r>
      <w:r w:rsidRPr="00EB72E8">
        <w:rPr>
          <w:rFonts w:ascii="Times New Roman" w:hAnsi="Times New Roman" w:cs="Times New Roman"/>
        </w:rPr>
        <w:t>ở</w:t>
      </w:r>
      <w:r w:rsidRPr="00EB72E8">
        <w:rPr>
          <w:rFonts w:ascii="Times New Roman" w:hAnsi="Times New Roman" w:cs="Times New Roman"/>
        </w:rPr>
        <w:t xml:space="preserve"> d</w:t>
      </w:r>
      <w:r w:rsidRPr="00EB72E8">
        <w:rPr>
          <w:rFonts w:ascii="Times New Roman" w:hAnsi="Times New Roman" w:cs="Times New Roman"/>
        </w:rPr>
        <w:t>ữ</w:t>
      </w:r>
      <w:r w:rsidRPr="00EB72E8">
        <w:rPr>
          <w:rFonts w:ascii="Times New Roman" w:hAnsi="Times New Roman" w:cs="Times New Roman"/>
        </w:rPr>
        <w:t xml:space="preserve"> li</w:t>
      </w:r>
      <w:r w:rsidRPr="00EB72E8">
        <w:rPr>
          <w:rFonts w:ascii="Times New Roman" w:hAnsi="Times New Roman" w:cs="Times New Roman"/>
        </w:rPr>
        <w:t>ệ</w:t>
      </w:r>
      <w:r w:rsidRPr="00EB72E8">
        <w:rPr>
          <w:rFonts w:ascii="Times New Roman" w:hAnsi="Times New Roman" w:cs="Times New Roman"/>
        </w:rPr>
        <w:t>u</w:t>
      </w:r>
    </w:p>
    <w:p w14:paraId="170DC6D3" w14:textId="77777777" w:rsidR="00C50011" w:rsidRPr="00EB72E8" w:rsidRDefault="00EB294D">
      <w:pPr>
        <w:jc w:val="center"/>
        <w:rPr>
          <w:rFonts w:cs="Times New Roman"/>
        </w:rPr>
      </w:pPr>
      <w:r w:rsidRPr="00EB72E8">
        <w:rPr>
          <w:rFonts w:cs="Times New Roman"/>
          <w:noProof/>
        </w:rPr>
        <w:drawing>
          <wp:inline distT="0" distB="0" distL="0" distR="0" wp14:anchorId="34EEE1BD" wp14:editId="4B56DA5D">
            <wp:extent cx="5580000" cy="3497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5580000" cy="3497707"/>
                    </a:xfrm>
                    <a:prstGeom prst="rect">
                      <a:avLst/>
                    </a:prstGeom>
                  </pic:spPr>
                </pic:pic>
              </a:graphicData>
            </a:graphic>
          </wp:inline>
        </w:drawing>
      </w:r>
    </w:p>
    <w:p w14:paraId="069146BA" w14:textId="77777777" w:rsidR="00C50011" w:rsidRPr="00EB72E8" w:rsidRDefault="00EB294D">
      <w:pPr>
        <w:jc w:val="center"/>
        <w:rPr>
          <w:rFonts w:cs="Times New Roman"/>
        </w:rPr>
      </w:pPr>
      <w:r w:rsidRPr="00EB72E8">
        <w:rPr>
          <w:rFonts w:cs="Times New Roman"/>
          <w:i/>
          <w:color w:val="666666"/>
          <w:sz w:val="20"/>
        </w:rPr>
        <w:t>Hình 1.2. ERD cơ sở dữ liệu hệ thống</w:t>
      </w:r>
    </w:p>
    <w:p w14:paraId="0E52F848" w14:textId="77777777" w:rsidR="00C50011" w:rsidRPr="00EB72E8" w:rsidRDefault="00EB294D">
      <w:pPr>
        <w:ind w:firstLine="397"/>
        <w:rPr>
          <w:rFonts w:cs="Times New Roman"/>
        </w:rPr>
      </w:pPr>
      <w:r w:rsidRPr="00EB72E8">
        <w:rPr>
          <w:rFonts w:cs="Times New Roman"/>
        </w:rPr>
        <w:t>Các bảng và cột được sử dụng trong luồng xử lý:</w:t>
      </w:r>
      <w:r w:rsidRPr="00EB72E8">
        <w:rPr>
          <w:rFonts w:cs="Times New Roman"/>
        </w:rPr>
        <w:t xml:space="preserve"> Hệ thống sử dụng đúng 5 bảng. Trong mô hình prototype, ESP8266 được quản lý như một bản ghi trong bảng devices; vì vậy sensors.device_id tham chiếu devices.id và không cần thêm bảng nodes. Hệ thống sử dụng đúng 5 bảng; ESP8266 được biểu diễn bằng một bản </w:t>
      </w:r>
      <w:r w:rsidRPr="00EB72E8">
        <w:rPr>
          <w:rFonts w:cs="Times New Roman"/>
        </w:rPr>
        <w:t>ghi trong devices, nên sensors.device_id tham chiếu devices.id và không cần bảng nodes.</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701"/>
        <w:gridCol w:w="4139"/>
        <w:gridCol w:w="3515"/>
      </w:tblGrid>
      <w:tr w:rsidR="00C50011" w:rsidRPr="00EB72E8" w14:paraId="77818F65" w14:textId="77777777">
        <w:trPr>
          <w:cantSplit/>
          <w:tblHeader/>
          <w:jc w:val="center"/>
        </w:trPr>
        <w:tc>
          <w:tcPr>
            <w:tcW w:w="1701" w:type="dxa"/>
            <w:shd w:val="clear" w:color="auto" w:fill="D9EAF7"/>
            <w:tcMar>
              <w:top w:w="90" w:type="dxa"/>
              <w:left w:w="100" w:type="dxa"/>
              <w:bottom w:w="90" w:type="dxa"/>
              <w:right w:w="100" w:type="dxa"/>
            </w:tcMar>
            <w:vAlign w:val="center"/>
          </w:tcPr>
          <w:p w14:paraId="200BAA2A" w14:textId="77777777" w:rsidR="00C50011" w:rsidRPr="00EB72E8" w:rsidRDefault="00EB294D">
            <w:pPr>
              <w:spacing w:after="0"/>
              <w:rPr>
                <w:rFonts w:cs="Times New Roman"/>
              </w:rPr>
            </w:pPr>
            <w:r w:rsidRPr="00EB72E8">
              <w:rPr>
                <w:rFonts w:cs="Times New Roman"/>
                <w:b/>
                <w:color w:val="1F4E79"/>
                <w:sz w:val="21"/>
              </w:rPr>
              <w:t>Bảng</w:t>
            </w:r>
          </w:p>
        </w:tc>
        <w:tc>
          <w:tcPr>
            <w:tcW w:w="4139" w:type="dxa"/>
            <w:shd w:val="clear" w:color="auto" w:fill="D9EAF7"/>
            <w:tcMar>
              <w:top w:w="90" w:type="dxa"/>
              <w:left w:w="100" w:type="dxa"/>
              <w:bottom w:w="90" w:type="dxa"/>
              <w:right w:w="100" w:type="dxa"/>
            </w:tcMar>
            <w:vAlign w:val="center"/>
          </w:tcPr>
          <w:p w14:paraId="7A8BD616" w14:textId="77777777" w:rsidR="00C50011" w:rsidRPr="00EB72E8" w:rsidRDefault="00EB294D">
            <w:pPr>
              <w:spacing w:after="0"/>
              <w:rPr>
                <w:rFonts w:cs="Times New Roman"/>
              </w:rPr>
            </w:pPr>
            <w:r w:rsidRPr="00EB72E8">
              <w:rPr>
                <w:rFonts w:cs="Times New Roman"/>
                <w:b/>
                <w:color w:val="1F4E79"/>
                <w:sz w:val="21"/>
              </w:rPr>
              <w:t>Cột chính</w:t>
            </w:r>
          </w:p>
        </w:tc>
        <w:tc>
          <w:tcPr>
            <w:tcW w:w="3515" w:type="dxa"/>
            <w:shd w:val="clear" w:color="auto" w:fill="D9EAF7"/>
            <w:tcMar>
              <w:top w:w="90" w:type="dxa"/>
              <w:left w:w="100" w:type="dxa"/>
              <w:bottom w:w="90" w:type="dxa"/>
              <w:right w:w="100" w:type="dxa"/>
            </w:tcMar>
            <w:vAlign w:val="center"/>
          </w:tcPr>
          <w:p w14:paraId="61A0F91C" w14:textId="77777777" w:rsidR="00C50011" w:rsidRPr="00EB72E8" w:rsidRDefault="00EB294D">
            <w:pPr>
              <w:spacing w:after="0"/>
              <w:rPr>
                <w:rFonts w:cs="Times New Roman"/>
              </w:rPr>
            </w:pPr>
            <w:r w:rsidRPr="00EB72E8">
              <w:rPr>
                <w:rFonts w:cs="Times New Roman"/>
                <w:b/>
                <w:color w:val="1F4E79"/>
                <w:sz w:val="21"/>
              </w:rPr>
              <w:t>Mục đích</w:t>
            </w:r>
          </w:p>
        </w:tc>
      </w:tr>
      <w:tr w:rsidR="00C50011" w:rsidRPr="00EB72E8" w14:paraId="0B0531C7" w14:textId="77777777">
        <w:trPr>
          <w:cantSplit/>
          <w:jc w:val="center"/>
        </w:trPr>
        <w:tc>
          <w:tcPr>
            <w:tcW w:w="1701" w:type="dxa"/>
            <w:shd w:val="clear" w:color="auto" w:fill="F4F8FC"/>
            <w:tcMar>
              <w:top w:w="90" w:type="dxa"/>
              <w:left w:w="100" w:type="dxa"/>
              <w:bottom w:w="90" w:type="dxa"/>
              <w:right w:w="100" w:type="dxa"/>
            </w:tcMar>
            <w:vAlign w:val="center"/>
          </w:tcPr>
          <w:p w14:paraId="406708EE" w14:textId="77777777" w:rsidR="00C50011" w:rsidRPr="00EB72E8" w:rsidRDefault="00EB294D">
            <w:pPr>
              <w:spacing w:after="0"/>
              <w:rPr>
                <w:rFonts w:cs="Times New Roman"/>
              </w:rPr>
            </w:pPr>
            <w:r w:rsidRPr="00EB72E8">
              <w:rPr>
                <w:rFonts w:cs="Times New Roman"/>
                <w:sz w:val="21"/>
              </w:rPr>
              <w:t>users</w:t>
            </w:r>
          </w:p>
        </w:tc>
        <w:tc>
          <w:tcPr>
            <w:tcW w:w="4139" w:type="dxa"/>
            <w:shd w:val="clear" w:color="auto" w:fill="F4F8FC"/>
            <w:tcMar>
              <w:top w:w="90" w:type="dxa"/>
              <w:left w:w="100" w:type="dxa"/>
              <w:bottom w:w="90" w:type="dxa"/>
              <w:right w:w="100" w:type="dxa"/>
            </w:tcMar>
            <w:vAlign w:val="center"/>
          </w:tcPr>
          <w:p w14:paraId="4BCE7A63" w14:textId="77777777" w:rsidR="00C50011" w:rsidRPr="00EB72E8" w:rsidRDefault="00EB294D">
            <w:pPr>
              <w:spacing w:after="0"/>
              <w:rPr>
                <w:rFonts w:cs="Times New Roman"/>
              </w:rPr>
            </w:pPr>
            <w:r w:rsidRPr="00EB72E8">
              <w:rPr>
                <w:rFonts w:cs="Times New Roman"/>
                <w:sz w:val="21"/>
              </w:rPr>
              <w:t>id, full_name, student_code, email, password_hash, role</w:t>
            </w:r>
          </w:p>
        </w:tc>
        <w:tc>
          <w:tcPr>
            <w:tcW w:w="3515" w:type="dxa"/>
            <w:shd w:val="clear" w:color="auto" w:fill="F4F8FC"/>
            <w:tcMar>
              <w:top w:w="90" w:type="dxa"/>
              <w:left w:w="100" w:type="dxa"/>
              <w:bottom w:w="90" w:type="dxa"/>
              <w:right w:w="100" w:type="dxa"/>
            </w:tcMar>
            <w:vAlign w:val="center"/>
          </w:tcPr>
          <w:p w14:paraId="4B39FF55" w14:textId="77777777" w:rsidR="00C50011" w:rsidRPr="00EB72E8" w:rsidRDefault="00EB294D">
            <w:pPr>
              <w:spacing w:after="0"/>
              <w:rPr>
                <w:rFonts w:cs="Times New Roman"/>
              </w:rPr>
            </w:pPr>
            <w:r w:rsidRPr="00EB72E8">
              <w:rPr>
                <w:rFonts w:cs="Times New Roman"/>
                <w:sz w:val="21"/>
              </w:rPr>
              <w:t>Tài khoản và quyền người dùng</w:t>
            </w:r>
          </w:p>
        </w:tc>
      </w:tr>
      <w:tr w:rsidR="00C50011" w:rsidRPr="00EB72E8" w14:paraId="4E3848CD" w14:textId="77777777">
        <w:trPr>
          <w:cantSplit/>
          <w:jc w:val="center"/>
        </w:trPr>
        <w:tc>
          <w:tcPr>
            <w:tcW w:w="1701" w:type="dxa"/>
            <w:tcMar>
              <w:top w:w="90" w:type="dxa"/>
              <w:left w:w="100" w:type="dxa"/>
              <w:bottom w:w="90" w:type="dxa"/>
              <w:right w:w="100" w:type="dxa"/>
            </w:tcMar>
            <w:vAlign w:val="center"/>
          </w:tcPr>
          <w:p w14:paraId="61536739" w14:textId="77777777" w:rsidR="00C50011" w:rsidRPr="00EB72E8" w:rsidRDefault="00EB294D">
            <w:pPr>
              <w:spacing w:after="0"/>
              <w:rPr>
                <w:rFonts w:cs="Times New Roman"/>
              </w:rPr>
            </w:pPr>
            <w:r w:rsidRPr="00EB72E8">
              <w:rPr>
                <w:rFonts w:cs="Times New Roman"/>
                <w:sz w:val="21"/>
              </w:rPr>
              <w:t>devices</w:t>
            </w:r>
          </w:p>
        </w:tc>
        <w:tc>
          <w:tcPr>
            <w:tcW w:w="4139" w:type="dxa"/>
            <w:tcMar>
              <w:top w:w="90" w:type="dxa"/>
              <w:left w:w="100" w:type="dxa"/>
              <w:bottom w:w="90" w:type="dxa"/>
              <w:right w:w="100" w:type="dxa"/>
            </w:tcMar>
            <w:vAlign w:val="center"/>
          </w:tcPr>
          <w:p w14:paraId="57ABDDEE" w14:textId="77777777" w:rsidR="00C50011" w:rsidRPr="00EB72E8" w:rsidRDefault="00EB294D">
            <w:pPr>
              <w:spacing w:after="0"/>
              <w:rPr>
                <w:rFonts w:cs="Times New Roman"/>
              </w:rPr>
            </w:pPr>
            <w:r w:rsidRPr="00EB72E8">
              <w:rPr>
                <w:rFonts w:cs="Times New Roman"/>
                <w:sz w:val="21"/>
              </w:rPr>
              <w:t xml:space="preserve">id, name, type, gpio_pin, </w:t>
            </w:r>
            <w:r w:rsidRPr="00EB72E8">
              <w:rPr>
                <w:rFonts w:cs="Times New Roman"/>
                <w:sz w:val="21"/>
              </w:rPr>
              <w:t>current_state, is_online</w:t>
            </w:r>
          </w:p>
        </w:tc>
        <w:tc>
          <w:tcPr>
            <w:tcW w:w="3515" w:type="dxa"/>
            <w:tcMar>
              <w:top w:w="90" w:type="dxa"/>
              <w:left w:w="100" w:type="dxa"/>
              <w:bottom w:w="90" w:type="dxa"/>
              <w:right w:w="100" w:type="dxa"/>
            </w:tcMar>
            <w:vAlign w:val="center"/>
          </w:tcPr>
          <w:p w14:paraId="776DE6B3" w14:textId="77777777" w:rsidR="00C50011" w:rsidRPr="00EB72E8" w:rsidRDefault="00EB294D">
            <w:pPr>
              <w:spacing w:after="0"/>
              <w:rPr>
                <w:rFonts w:cs="Times New Roman"/>
              </w:rPr>
            </w:pPr>
            <w:r w:rsidRPr="00EB72E8">
              <w:rPr>
                <w:rFonts w:cs="Times New Roman"/>
                <w:sz w:val="21"/>
              </w:rPr>
              <w:t>Thông tin và trạng thái thiết bị</w:t>
            </w:r>
          </w:p>
        </w:tc>
      </w:tr>
      <w:tr w:rsidR="00C50011" w:rsidRPr="00EB72E8" w14:paraId="0AD47AC8" w14:textId="77777777">
        <w:trPr>
          <w:cantSplit/>
          <w:jc w:val="center"/>
        </w:trPr>
        <w:tc>
          <w:tcPr>
            <w:tcW w:w="1701" w:type="dxa"/>
            <w:shd w:val="clear" w:color="auto" w:fill="F4F8FC"/>
            <w:tcMar>
              <w:top w:w="90" w:type="dxa"/>
              <w:left w:w="100" w:type="dxa"/>
              <w:bottom w:w="90" w:type="dxa"/>
              <w:right w:w="100" w:type="dxa"/>
            </w:tcMar>
            <w:vAlign w:val="center"/>
          </w:tcPr>
          <w:p w14:paraId="604DD057" w14:textId="77777777" w:rsidR="00C50011" w:rsidRPr="00EB72E8" w:rsidRDefault="00EB294D">
            <w:pPr>
              <w:spacing w:after="0"/>
              <w:rPr>
                <w:rFonts w:cs="Times New Roman"/>
              </w:rPr>
            </w:pPr>
            <w:r w:rsidRPr="00EB72E8">
              <w:rPr>
                <w:rFonts w:cs="Times New Roman"/>
                <w:sz w:val="21"/>
              </w:rPr>
              <w:lastRenderedPageBreak/>
              <w:t>sensors</w:t>
            </w:r>
          </w:p>
        </w:tc>
        <w:tc>
          <w:tcPr>
            <w:tcW w:w="4139" w:type="dxa"/>
            <w:shd w:val="clear" w:color="auto" w:fill="F4F8FC"/>
            <w:tcMar>
              <w:top w:w="90" w:type="dxa"/>
              <w:left w:w="100" w:type="dxa"/>
              <w:bottom w:w="90" w:type="dxa"/>
              <w:right w:w="100" w:type="dxa"/>
            </w:tcMar>
            <w:vAlign w:val="center"/>
          </w:tcPr>
          <w:p w14:paraId="243E7AB7" w14:textId="77777777" w:rsidR="00C50011" w:rsidRPr="00EB72E8" w:rsidRDefault="00EB294D">
            <w:pPr>
              <w:spacing w:after="0"/>
              <w:rPr>
                <w:rFonts w:cs="Times New Roman"/>
              </w:rPr>
            </w:pPr>
            <w:r w:rsidRPr="00EB72E8">
              <w:rPr>
                <w:rFonts w:cs="Times New Roman"/>
                <w:sz w:val="21"/>
              </w:rPr>
              <w:t>id, device_id, name, type, unit, gpio_pin, is_active</w:t>
            </w:r>
          </w:p>
        </w:tc>
        <w:tc>
          <w:tcPr>
            <w:tcW w:w="3515" w:type="dxa"/>
            <w:shd w:val="clear" w:color="auto" w:fill="F4F8FC"/>
            <w:tcMar>
              <w:top w:w="90" w:type="dxa"/>
              <w:left w:w="100" w:type="dxa"/>
              <w:bottom w:w="90" w:type="dxa"/>
              <w:right w:w="100" w:type="dxa"/>
            </w:tcMar>
            <w:vAlign w:val="center"/>
          </w:tcPr>
          <w:p w14:paraId="0BF6818B" w14:textId="77777777" w:rsidR="00C50011" w:rsidRPr="00EB72E8" w:rsidRDefault="00EB294D">
            <w:pPr>
              <w:spacing w:after="0"/>
              <w:rPr>
                <w:rFonts w:cs="Times New Roman"/>
              </w:rPr>
            </w:pPr>
            <w:r w:rsidRPr="00EB72E8">
              <w:rPr>
                <w:rFonts w:cs="Times New Roman"/>
                <w:sz w:val="21"/>
              </w:rPr>
              <w:t>Thông tin cảm biến gắn với NodeMCU</w:t>
            </w:r>
          </w:p>
        </w:tc>
      </w:tr>
      <w:tr w:rsidR="00C50011" w:rsidRPr="00EB72E8" w14:paraId="68CFBD5C" w14:textId="77777777">
        <w:trPr>
          <w:cantSplit/>
          <w:jc w:val="center"/>
        </w:trPr>
        <w:tc>
          <w:tcPr>
            <w:tcW w:w="1701" w:type="dxa"/>
            <w:tcMar>
              <w:top w:w="90" w:type="dxa"/>
              <w:left w:w="100" w:type="dxa"/>
              <w:bottom w:w="90" w:type="dxa"/>
              <w:right w:w="100" w:type="dxa"/>
            </w:tcMar>
            <w:vAlign w:val="center"/>
          </w:tcPr>
          <w:p w14:paraId="1476F07F" w14:textId="77777777" w:rsidR="00C50011" w:rsidRPr="00EB72E8" w:rsidRDefault="00EB294D">
            <w:pPr>
              <w:spacing w:after="0"/>
              <w:rPr>
                <w:rFonts w:cs="Times New Roman"/>
              </w:rPr>
            </w:pPr>
            <w:r w:rsidRPr="00EB72E8">
              <w:rPr>
                <w:rFonts w:cs="Times New Roman"/>
                <w:sz w:val="21"/>
              </w:rPr>
              <w:t>sensor_data</w:t>
            </w:r>
          </w:p>
        </w:tc>
        <w:tc>
          <w:tcPr>
            <w:tcW w:w="4139" w:type="dxa"/>
            <w:tcMar>
              <w:top w:w="90" w:type="dxa"/>
              <w:left w:w="100" w:type="dxa"/>
              <w:bottom w:w="90" w:type="dxa"/>
              <w:right w:w="100" w:type="dxa"/>
            </w:tcMar>
            <w:vAlign w:val="center"/>
          </w:tcPr>
          <w:p w14:paraId="31F50790" w14:textId="77777777" w:rsidR="00C50011" w:rsidRPr="00EB72E8" w:rsidRDefault="00EB294D">
            <w:pPr>
              <w:spacing w:after="0"/>
              <w:rPr>
                <w:rFonts w:cs="Times New Roman"/>
              </w:rPr>
            </w:pPr>
            <w:r w:rsidRPr="00EB72E8">
              <w:rPr>
                <w:rFonts w:cs="Times New Roman"/>
                <w:sz w:val="21"/>
              </w:rPr>
              <w:t>id, sensor_id, value, raw_value, recorded_at</w:t>
            </w:r>
          </w:p>
        </w:tc>
        <w:tc>
          <w:tcPr>
            <w:tcW w:w="3515" w:type="dxa"/>
            <w:tcMar>
              <w:top w:w="90" w:type="dxa"/>
              <w:left w:w="100" w:type="dxa"/>
              <w:bottom w:w="90" w:type="dxa"/>
              <w:right w:w="100" w:type="dxa"/>
            </w:tcMar>
            <w:vAlign w:val="center"/>
          </w:tcPr>
          <w:p w14:paraId="202FE779" w14:textId="77777777" w:rsidR="00C50011" w:rsidRPr="00EB72E8" w:rsidRDefault="00EB294D">
            <w:pPr>
              <w:spacing w:after="0"/>
              <w:rPr>
                <w:rFonts w:cs="Times New Roman"/>
              </w:rPr>
            </w:pPr>
            <w:r w:rsidRPr="00EB72E8">
              <w:rPr>
                <w:rFonts w:cs="Times New Roman"/>
                <w:sz w:val="21"/>
              </w:rPr>
              <w:t>Giá trị cảm biến theo thời điểm</w:t>
            </w:r>
          </w:p>
        </w:tc>
      </w:tr>
      <w:tr w:rsidR="00C50011" w:rsidRPr="00EB72E8" w14:paraId="65FA9430" w14:textId="77777777">
        <w:trPr>
          <w:cantSplit/>
          <w:jc w:val="center"/>
        </w:trPr>
        <w:tc>
          <w:tcPr>
            <w:tcW w:w="1701" w:type="dxa"/>
            <w:shd w:val="clear" w:color="auto" w:fill="F4F8FC"/>
            <w:tcMar>
              <w:top w:w="90" w:type="dxa"/>
              <w:left w:w="100" w:type="dxa"/>
              <w:bottom w:w="90" w:type="dxa"/>
              <w:right w:w="100" w:type="dxa"/>
            </w:tcMar>
            <w:vAlign w:val="center"/>
          </w:tcPr>
          <w:p w14:paraId="04A0594D" w14:textId="77777777" w:rsidR="00C50011" w:rsidRPr="00EB72E8" w:rsidRDefault="00EB294D">
            <w:pPr>
              <w:spacing w:after="0"/>
              <w:rPr>
                <w:rFonts w:cs="Times New Roman"/>
              </w:rPr>
            </w:pPr>
            <w:r w:rsidRPr="00EB72E8">
              <w:rPr>
                <w:rFonts w:cs="Times New Roman"/>
                <w:sz w:val="21"/>
              </w:rPr>
              <w:t>actions</w:t>
            </w:r>
          </w:p>
        </w:tc>
        <w:tc>
          <w:tcPr>
            <w:tcW w:w="4139" w:type="dxa"/>
            <w:shd w:val="clear" w:color="auto" w:fill="F4F8FC"/>
            <w:tcMar>
              <w:top w:w="90" w:type="dxa"/>
              <w:left w:w="100" w:type="dxa"/>
              <w:bottom w:w="90" w:type="dxa"/>
              <w:right w:w="100" w:type="dxa"/>
            </w:tcMar>
            <w:vAlign w:val="center"/>
          </w:tcPr>
          <w:p w14:paraId="168EA183" w14:textId="77777777" w:rsidR="00C50011" w:rsidRPr="00EB72E8" w:rsidRDefault="00EB294D">
            <w:pPr>
              <w:spacing w:after="0"/>
              <w:rPr>
                <w:rFonts w:cs="Times New Roman"/>
              </w:rPr>
            </w:pPr>
            <w:r w:rsidRPr="00EB72E8">
              <w:rPr>
                <w:rFonts w:cs="Times New Roman"/>
                <w:sz w:val="21"/>
              </w:rPr>
              <w:t>id, user_id, device_id, request_id, action, status, sent_at, responded_at, error_message</w:t>
            </w:r>
          </w:p>
        </w:tc>
        <w:tc>
          <w:tcPr>
            <w:tcW w:w="3515" w:type="dxa"/>
            <w:shd w:val="clear" w:color="auto" w:fill="F4F8FC"/>
            <w:tcMar>
              <w:top w:w="90" w:type="dxa"/>
              <w:left w:w="100" w:type="dxa"/>
              <w:bottom w:w="90" w:type="dxa"/>
              <w:right w:w="100" w:type="dxa"/>
            </w:tcMar>
            <w:vAlign w:val="center"/>
          </w:tcPr>
          <w:p w14:paraId="78D6DD74" w14:textId="77777777" w:rsidR="00C50011" w:rsidRPr="00EB72E8" w:rsidRDefault="00EB294D">
            <w:pPr>
              <w:spacing w:after="0"/>
              <w:rPr>
                <w:rFonts w:cs="Times New Roman"/>
              </w:rPr>
            </w:pPr>
            <w:r w:rsidRPr="00EB72E8">
              <w:rPr>
                <w:rFonts w:cs="Times New Roman"/>
                <w:sz w:val="21"/>
              </w:rPr>
              <w:t>Lịch sử và kết quả điều khiển</w:t>
            </w:r>
          </w:p>
        </w:tc>
      </w:tr>
    </w:tbl>
    <w:p w14:paraId="5913E8C0" w14:textId="77777777" w:rsidR="00C50011" w:rsidRPr="00EB72E8" w:rsidRDefault="00C50011">
      <w:pPr>
        <w:spacing w:after="40"/>
        <w:rPr>
          <w:rFonts w:cs="Times New Roman"/>
        </w:rPr>
      </w:pPr>
    </w:p>
    <w:p w14:paraId="6BD4FC7E"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1.5. Giao ti</w:t>
      </w:r>
      <w:r w:rsidRPr="00EB72E8">
        <w:rPr>
          <w:rFonts w:ascii="Times New Roman" w:hAnsi="Times New Roman" w:cs="Times New Roman"/>
        </w:rPr>
        <w:t>ế</w:t>
      </w:r>
      <w:r w:rsidRPr="00EB72E8">
        <w:rPr>
          <w:rFonts w:ascii="Times New Roman" w:hAnsi="Times New Roman" w:cs="Times New Roman"/>
        </w:rPr>
        <w:t>p MQTT và API</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3515"/>
        <w:gridCol w:w="1701"/>
        <w:gridCol w:w="4139"/>
      </w:tblGrid>
      <w:tr w:rsidR="00C50011" w:rsidRPr="00EB72E8" w14:paraId="604443D0" w14:textId="77777777">
        <w:trPr>
          <w:cantSplit/>
          <w:tblHeader/>
          <w:jc w:val="center"/>
        </w:trPr>
        <w:tc>
          <w:tcPr>
            <w:tcW w:w="3515" w:type="dxa"/>
            <w:shd w:val="clear" w:color="auto" w:fill="D9EAF7"/>
            <w:tcMar>
              <w:top w:w="90" w:type="dxa"/>
              <w:left w:w="100" w:type="dxa"/>
              <w:bottom w:w="90" w:type="dxa"/>
              <w:right w:w="100" w:type="dxa"/>
            </w:tcMar>
            <w:vAlign w:val="center"/>
          </w:tcPr>
          <w:p w14:paraId="64E75972" w14:textId="77777777" w:rsidR="00C50011" w:rsidRPr="00EB72E8" w:rsidRDefault="00EB294D">
            <w:pPr>
              <w:spacing w:after="0"/>
              <w:rPr>
                <w:rFonts w:cs="Times New Roman"/>
              </w:rPr>
            </w:pPr>
            <w:r w:rsidRPr="00EB72E8">
              <w:rPr>
                <w:rFonts w:cs="Times New Roman"/>
                <w:b/>
                <w:color w:val="1F4E79"/>
                <w:sz w:val="21"/>
              </w:rPr>
              <w:t>Topic</w:t>
            </w:r>
          </w:p>
        </w:tc>
        <w:tc>
          <w:tcPr>
            <w:tcW w:w="1701" w:type="dxa"/>
            <w:shd w:val="clear" w:color="auto" w:fill="D9EAF7"/>
            <w:tcMar>
              <w:top w:w="90" w:type="dxa"/>
              <w:left w:w="100" w:type="dxa"/>
              <w:bottom w:w="90" w:type="dxa"/>
              <w:right w:w="100" w:type="dxa"/>
            </w:tcMar>
            <w:vAlign w:val="center"/>
          </w:tcPr>
          <w:p w14:paraId="1A5F4501" w14:textId="77777777" w:rsidR="00C50011" w:rsidRPr="00EB72E8" w:rsidRDefault="00EB294D">
            <w:pPr>
              <w:spacing w:after="0"/>
              <w:rPr>
                <w:rFonts w:cs="Times New Roman"/>
              </w:rPr>
            </w:pPr>
            <w:r w:rsidRPr="00EB72E8">
              <w:rPr>
                <w:rFonts w:cs="Times New Roman"/>
                <w:b/>
                <w:color w:val="1F4E79"/>
                <w:sz w:val="21"/>
              </w:rPr>
              <w:t>Chiều</w:t>
            </w:r>
          </w:p>
        </w:tc>
        <w:tc>
          <w:tcPr>
            <w:tcW w:w="4139" w:type="dxa"/>
            <w:shd w:val="clear" w:color="auto" w:fill="D9EAF7"/>
            <w:tcMar>
              <w:top w:w="90" w:type="dxa"/>
              <w:left w:w="100" w:type="dxa"/>
              <w:bottom w:w="90" w:type="dxa"/>
              <w:right w:w="100" w:type="dxa"/>
            </w:tcMar>
            <w:vAlign w:val="center"/>
          </w:tcPr>
          <w:p w14:paraId="53E701FE" w14:textId="77777777" w:rsidR="00C50011" w:rsidRPr="00EB72E8" w:rsidRDefault="00EB294D">
            <w:pPr>
              <w:spacing w:after="0"/>
              <w:rPr>
                <w:rFonts w:cs="Times New Roman"/>
              </w:rPr>
            </w:pPr>
            <w:r w:rsidRPr="00EB72E8">
              <w:rPr>
                <w:rFonts w:cs="Times New Roman"/>
                <w:b/>
                <w:color w:val="1F4E79"/>
                <w:sz w:val="21"/>
              </w:rPr>
              <w:t>Dữ liệu</w:t>
            </w:r>
          </w:p>
        </w:tc>
      </w:tr>
      <w:tr w:rsidR="00C50011" w:rsidRPr="00EB72E8" w14:paraId="372A0423" w14:textId="77777777">
        <w:trPr>
          <w:cantSplit/>
          <w:jc w:val="center"/>
        </w:trPr>
        <w:tc>
          <w:tcPr>
            <w:tcW w:w="3515" w:type="dxa"/>
            <w:shd w:val="clear" w:color="auto" w:fill="F4F8FC"/>
            <w:tcMar>
              <w:top w:w="90" w:type="dxa"/>
              <w:left w:w="100" w:type="dxa"/>
              <w:bottom w:w="90" w:type="dxa"/>
              <w:right w:w="100" w:type="dxa"/>
            </w:tcMar>
            <w:vAlign w:val="center"/>
          </w:tcPr>
          <w:p w14:paraId="35EA7AE6" w14:textId="77777777" w:rsidR="00C50011" w:rsidRPr="00EB72E8" w:rsidRDefault="00EB294D">
            <w:pPr>
              <w:spacing w:after="0"/>
              <w:rPr>
                <w:rFonts w:cs="Times New Roman"/>
              </w:rPr>
            </w:pPr>
            <w:r w:rsidRPr="00EB72E8">
              <w:rPr>
                <w:rFonts w:cs="Times New Roman"/>
                <w:sz w:val="21"/>
              </w:rPr>
              <w:t>iot/room/1/sensor/data</w:t>
            </w:r>
          </w:p>
        </w:tc>
        <w:tc>
          <w:tcPr>
            <w:tcW w:w="1701" w:type="dxa"/>
            <w:shd w:val="clear" w:color="auto" w:fill="F4F8FC"/>
            <w:tcMar>
              <w:top w:w="90" w:type="dxa"/>
              <w:left w:w="100" w:type="dxa"/>
              <w:bottom w:w="90" w:type="dxa"/>
              <w:right w:w="100" w:type="dxa"/>
            </w:tcMar>
            <w:vAlign w:val="center"/>
          </w:tcPr>
          <w:p w14:paraId="7F799873" w14:textId="77777777" w:rsidR="00C50011" w:rsidRPr="00EB72E8" w:rsidRDefault="00EB294D">
            <w:pPr>
              <w:spacing w:after="0"/>
              <w:rPr>
                <w:rFonts w:cs="Times New Roman"/>
              </w:rPr>
            </w:pPr>
            <w:r w:rsidRPr="00EB72E8">
              <w:rPr>
                <w:rFonts w:cs="Times New Roman"/>
                <w:sz w:val="21"/>
              </w:rPr>
              <w:t>ESP → Backend</w:t>
            </w:r>
          </w:p>
        </w:tc>
        <w:tc>
          <w:tcPr>
            <w:tcW w:w="4139" w:type="dxa"/>
            <w:shd w:val="clear" w:color="auto" w:fill="F4F8FC"/>
            <w:tcMar>
              <w:top w:w="90" w:type="dxa"/>
              <w:left w:w="100" w:type="dxa"/>
              <w:bottom w:w="90" w:type="dxa"/>
              <w:right w:w="100" w:type="dxa"/>
            </w:tcMar>
            <w:vAlign w:val="center"/>
          </w:tcPr>
          <w:p w14:paraId="76DA7E3E" w14:textId="77777777" w:rsidR="00C50011" w:rsidRPr="00EB72E8" w:rsidRDefault="00EB294D">
            <w:pPr>
              <w:spacing w:after="0"/>
              <w:rPr>
                <w:rFonts w:cs="Times New Roman"/>
              </w:rPr>
            </w:pPr>
            <w:r w:rsidRPr="00EB72E8">
              <w:rPr>
                <w:rFonts w:cs="Times New Roman"/>
                <w:sz w:val="21"/>
              </w:rPr>
              <w:t xml:space="preserve">roomId, temperature, humidity, </w:t>
            </w:r>
            <w:r w:rsidRPr="00EB72E8">
              <w:rPr>
                <w:rFonts w:cs="Times New Roman"/>
                <w:sz w:val="21"/>
              </w:rPr>
              <w:t>lightRaw, ts</w:t>
            </w:r>
          </w:p>
        </w:tc>
      </w:tr>
      <w:tr w:rsidR="00C50011" w:rsidRPr="00EB72E8" w14:paraId="2465C6D6" w14:textId="77777777">
        <w:trPr>
          <w:cantSplit/>
          <w:jc w:val="center"/>
        </w:trPr>
        <w:tc>
          <w:tcPr>
            <w:tcW w:w="3515" w:type="dxa"/>
            <w:tcMar>
              <w:top w:w="90" w:type="dxa"/>
              <w:left w:w="100" w:type="dxa"/>
              <w:bottom w:w="90" w:type="dxa"/>
              <w:right w:w="100" w:type="dxa"/>
            </w:tcMar>
            <w:vAlign w:val="center"/>
          </w:tcPr>
          <w:p w14:paraId="61ED970B" w14:textId="77777777" w:rsidR="00C50011" w:rsidRPr="00EB72E8" w:rsidRDefault="00EB294D">
            <w:pPr>
              <w:spacing w:after="0"/>
              <w:rPr>
                <w:rFonts w:cs="Times New Roman"/>
              </w:rPr>
            </w:pPr>
            <w:r w:rsidRPr="00EB72E8">
              <w:rPr>
                <w:rFonts w:cs="Times New Roman"/>
                <w:sz w:val="21"/>
              </w:rPr>
              <w:t>iot/room/1/device/control</w:t>
            </w:r>
          </w:p>
        </w:tc>
        <w:tc>
          <w:tcPr>
            <w:tcW w:w="1701" w:type="dxa"/>
            <w:tcMar>
              <w:top w:w="90" w:type="dxa"/>
              <w:left w:w="100" w:type="dxa"/>
              <w:bottom w:w="90" w:type="dxa"/>
              <w:right w:w="100" w:type="dxa"/>
            </w:tcMar>
            <w:vAlign w:val="center"/>
          </w:tcPr>
          <w:p w14:paraId="72C86326" w14:textId="77777777" w:rsidR="00C50011" w:rsidRPr="00EB72E8" w:rsidRDefault="00EB294D">
            <w:pPr>
              <w:spacing w:after="0"/>
              <w:rPr>
                <w:rFonts w:cs="Times New Roman"/>
              </w:rPr>
            </w:pPr>
            <w:r w:rsidRPr="00EB72E8">
              <w:rPr>
                <w:rFonts w:cs="Times New Roman"/>
                <w:sz w:val="21"/>
              </w:rPr>
              <w:t>Backend → ESP</w:t>
            </w:r>
          </w:p>
        </w:tc>
        <w:tc>
          <w:tcPr>
            <w:tcW w:w="4139" w:type="dxa"/>
            <w:tcMar>
              <w:top w:w="90" w:type="dxa"/>
              <w:left w:w="100" w:type="dxa"/>
              <w:bottom w:w="90" w:type="dxa"/>
              <w:right w:w="100" w:type="dxa"/>
            </w:tcMar>
            <w:vAlign w:val="center"/>
          </w:tcPr>
          <w:p w14:paraId="0C90A710" w14:textId="77777777" w:rsidR="00C50011" w:rsidRPr="00EB72E8" w:rsidRDefault="00EB294D">
            <w:pPr>
              <w:spacing w:after="0"/>
              <w:rPr>
                <w:rFonts w:cs="Times New Roman"/>
              </w:rPr>
            </w:pPr>
            <w:r w:rsidRPr="00EB72E8">
              <w:rPr>
                <w:rFonts w:cs="Times New Roman"/>
                <w:sz w:val="21"/>
              </w:rPr>
              <w:t>requestId, device, action</w:t>
            </w:r>
          </w:p>
        </w:tc>
      </w:tr>
      <w:tr w:rsidR="00C50011" w:rsidRPr="00EB72E8" w14:paraId="4902CF87" w14:textId="77777777">
        <w:trPr>
          <w:cantSplit/>
          <w:jc w:val="center"/>
        </w:trPr>
        <w:tc>
          <w:tcPr>
            <w:tcW w:w="3515" w:type="dxa"/>
            <w:shd w:val="clear" w:color="auto" w:fill="F4F8FC"/>
            <w:tcMar>
              <w:top w:w="90" w:type="dxa"/>
              <w:left w:w="100" w:type="dxa"/>
              <w:bottom w:w="90" w:type="dxa"/>
              <w:right w:w="100" w:type="dxa"/>
            </w:tcMar>
            <w:vAlign w:val="center"/>
          </w:tcPr>
          <w:p w14:paraId="6F89D828" w14:textId="77777777" w:rsidR="00C50011" w:rsidRPr="00EB72E8" w:rsidRDefault="00EB294D">
            <w:pPr>
              <w:spacing w:after="0"/>
              <w:rPr>
                <w:rFonts w:cs="Times New Roman"/>
              </w:rPr>
            </w:pPr>
            <w:r w:rsidRPr="00EB72E8">
              <w:rPr>
                <w:rFonts w:cs="Times New Roman"/>
                <w:sz w:val="21"/>
              </w:rPr>
              <w:t>iot/room/1/device/response</w:t>
            </w:r>
          </w:p>
        </w:tc>
        <w:tc>
          <w:tcPr>
            <w:tcW w:w="1701" w:type="dxa"/>
            <w:shd w:val="clear" w:color="auto" w:fill="F4F8FC"/>
            <w:tcMar>
              <w:top w:w="90" w:type="dxa"/>
              <w:left w:w="100" w:type="dxa"/>
              <w:bottom w:w="90" w:type="dxa"/>
              <w:right w:w="100" w:type="dxa"/>
            </w:tcMar>
            <w:vAlign w:val="center"/>
          </w:tcPr>
          <w:p w14:paraId="16365D43" w14:textId="77777777" w:rsidR="00C50011" w:rsidRPr="00EB72E8" w:rsidRDefault="00EB294D">
            <w:pPr>
              <w:spacing w:after="0"/>
              <w:rPr>
                <w:rFonts w:cs="Times New Roman"/>
              </w:rPr>
            </w:pPr>
            <w:r w:rsidRPr="00EB72E8">
              <w:rPr>
                <w:rFonts w:cs="Times New Roman"/>
                <w:sz w:val="21"/>
              </w:rPr>
              <w:t>ESP → Backend</w:t>
            </w:r>
          </w:p>
        </w:tc>
        <w:tc>
          <w:tcPr>
            <w:tcW w:w="4139" w:type="dxa"/>
            <w:shd w:val="clear" w:color="auto" w:fill="F4F8FC"/>
            <w:tcMar>
              <w:top w:w="90" w:type="dxa"/>
              <w:left w:w="100" w:type="dxa"/>
              <w:bottom w:w="90" w:type="dxa"/>
              <w:right w:w="100" w:type="dxa"/>
            </w:tcMar>
            <w:vAlign w:val="center"/>
          </w:tcPr>
          <w:p w14:paraId="3EA48804" w14:textId="77777777" w:rsidR="00C50011" w:rsidRPr="00EB72E8" w:rsidRDefault="00EB294D">
            <w:pPr>
              <w:spacing w:after="0"/>
              <w:rPr>
                <w:rFonts w:cs="Times New Roman"/>
              </w:rPr>
            </w:pPr>
            <w:r w:rsidRPr="00EB72E8">
              <w:rPr>
                <w:rFonts w:cs="Times New Roman"/>
                <w:sz w:val="21"/>
              </w:rPr>
              <w:t>requestId, device, state, status</w:t>
            </w:r>
          </w:p>
        </w:tc>
      </w:tr>
      <w:tr w:rsidR="00C50011" w:rsidRPr="00EB72E8" w14:paraId="68206EFE" w14:textId="77777777">
        <w:trPr>
          <w:cantSplit/>
          <w:jc w:val="center"/>
        </w:trPr>
        <w:tc>
          <w:tcPr>
            <w:tcW w:w="3515" w:type="dxa"/>
            <w:tcMar>
              <w:top w:w="90" w:type="dxa"/>
              <w:left w:w="100" w:type="dxa"/>
              <w:bottom w:w="90" w:type="dxa"/>
              <w:right w:w="100" w:type="dxa"/>
            </w:tcMar>
            <w:vAlign w:val="center"/>
          </w:tcPr>
          <w:p w14:paraId="0BE0523A" w14:textId="77777777" w:rsidR="00C50011" w:rsidRPr="00EB72E8" w:rsidRDefault="00EB294D">
            <w:pPr>
              <w:spacing w:after="0"/>
              <w:rPr>
                <w:rFonts w:cs="Times New Roman"/>
              </w:rPr>
            </w:pPr>
            <w:r w:rsidRPr="00EB72E8">
              <w:rPr>
                <w:rFonts w:cs="Times New Roman"/>
                <w:sz w:val="21"/>
              </w:rPr>
              <w:t>iot/room/1/status</w:t>
            </w:r>
          </w:p>
        </w:tc>
        <w:tc>
          <w:tcPr>
            <w:tcW w:w="1701" w:type="dxa"/>
            <w:tcMar>
              <w:top w:w="90" w:type="dxa"/>
              <w:left w:w="100" w:type="dxa"/>
              <w:bottom w:w="90" w:type="dxa"/>
              <w:right w:w="100" w:type="dxa"/>
            </w:tcMar>
            <w:vAlign w:val="center"/>
          </w:tcPr>
          <w:p w14:paraId="37BF28ED" w14:textId="77777777" w:rsidR="00C50011" w:rsidRPr="00EB72E8" w:rsidRDefault="00EB294D">
            <w:pPr>
              <w:spacing w:after="0"/>
              <w:rPr>
                <w:rFonts w:cs="Times New Roman"/>
              </w:rPr>
            </w:pPr>
            <w:r w:rsidRPr="00EB72E8">
              <w:rPr>
                <w:rFonts w:cs="Times New Roman"/>
                <w:sz w:val="21"/>
              </w:rPr>
              <w:t>ESP → Backend</w:t>
            </w:r>
          </w:p>
        </w:tc>
        <w:tc>
          <w:tcPr>
            <w:tcW w:w="4139" w:type="dxa"/>
            <w:tcMar>
              <w:top w:w="90" w:type="dxa"/>
              <w:left w:w="100" w:type="dxa"/>
              <w:bottom w:w="90" w:type="dxa"/>
              <w:right w:w="100" w:type="dxa"/>
            </w:tcMar>
            <w:vAlign w:val="center"/>
          </w:tcPr>
          <w:p w14:paraId="3B91EC3B" w14:textId="77777777" w:rsidR="00C50011" w:rsidRPr="00EB72E8" w:rsidRDefault="00EB294D">
            <w:pPr>
              <w:spacing w:after="0"/>
              <w:rPr>
                <w:rFonts w:cs="Times New Roman"/>
              </w:rPr>
            </w:pPr>
            <w:r w:rsidRPr="00EB72E8">
              <w:rPr>
                <w:rFonts w:cs="Times New Roman"/>
                <w:sz w:val="21"/>
              </w:rPr>
              <w:t>Trạng thái online/offline</w:t>
            </w:r>
          </w:p>
        </w:tc>
      </w:tr>
    </w:tbl>
    <w:p w14:paraId="3F4F0521" w14:textId="77777777" w:rsidR="00C50011" w:rsidRPr="00EB72E8" w:rsidRDefault="00C50011">
      <w:pPr>
        <w:spacing w:after="40"/>
        <w:rPr>
          <w:rFonts w:cs="Times New Roman"/>
        </w:rPr>
      </w:pP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247"/>
        <w:gridCol w:w="3402"/>
        <w:gridCol w:w="4706"/>
      </w:tblGrid>
      <w:tr w:rsidR="00C50011" w:rsidRPr="00EB72E8" w14:paraId="206489A9" w14:textId="77777777">
        <w:trPr>
          <w:cantSplit/>
          <w:tblHeader/>
          <w:jc w:val="center"/>
        </w:trPr>
        <w:tc>
          <w:tcPr>
            <w:tcW w:w="1247" w:type="dxa"/>
            <w:shd w:val="clear" w:color="auto" w:fill="D9EAF7"/>
            <w:tcMar>
              <w:top w:w="90" w:type="dxa"/>
              <w:left w:w="100" w:type="dxa"/>
              <w:bottom w:w="90" w:type="dxa"/>
              <w:right w:w="100" w:type="dxa"/>
            </w:tcMar>
            <w:vAlign w:val="center"/>
          </w:tcPr>
          <w:p w14:paraId="55848A52" w14:textId="77777777" w:rsidR="00C50011" w:rsidRPr="00EB72E8" w:rsidRDefault="00EB294D">
            <w:pPr>
              <w:spacing w:after="0"/>
              <w:rPr>
                <w:rFonts w:cs="Times New Roman"/>
              </w:rPr>
            </w:pPr>
            <w:r w:rsidRPr="00EB72E8">
              <w:rPr>
                <w:rFonts w:cs="Times New Roman"/>
                <w:b/>
                <w:color w:val="1F4E79"/>
                <w:sz w:val="21"/>
              </w:rPr>
              <w:t>Phương thức</w:t>
            </w:r>
          </w:p>
        </w:tc>
        <w:tc>
          <w:tcPr>
            <w:tcW w:w="3402" w:type="dxa"/>
            <w:shd w:val="clear" w:color="auto" w:fill="D9EAF7"/>
            <w:tcMar>
              <w:top w:w="90" w:type="dxa"/>
              <w:left w:w="100" w:type="dxa"/>
              <w:bottom w:w="90" w:type="dxa"/>
              <w:right w:w="100" w:type="dxa"/>
            </w:tcMar>
            <w:vAlign w:val="center"/>
          </w:tcPr>
          <w:p w14:paraId="58BB42A1" w14:textId="77777777" w:rsidR="00C50011" w:rsidRPr="00EB72E8" w:rsidRDefault="00EB294D">
            <w:pPr>
              <w:spacing w:after="0"/>
              <w:rPr>
                <w:rFonts w:cs="Times New Roman"/>
              </w:rPr>
            </w:pPr>
            <w:r w:rsidRPr="00EB72E8">
              <w:rPr>
                <w:rFonts w:cs="Times New Roman"/>
                <w:b/>
                <w:color w:val="1F4E79"/>
                <w:sz w:val="21"/>
              </w:rPr>
              <w:t>API</w:t>
            </w:r>
          </w:p>
        </w:tc>
        <w:tc>
          <w:tcPr>
            <w:tcW w:w="4706" w:type="dxa"/>
            <w:shd w:val="clear" w:color="auto" w:fill="D9EAF7"/>
            <w:tcMar>
              <w:top w:w="90" w:type="dxa"/>
              <w:left w:w="100" w:type="dxa"/>
              <w:bottom w:w="90" w:type="dxa"/>
              <w:right w:w="100" w:type="dxa"/>
            </w:tcMar>
            <w:vAlign w:val="center"/>
          </w:tcPr>
          <w:p w14:paraId="22F80856" w14:textId="77777777" w:rsidR="00C50011" w:rsidRPr="00EB72E8" w:rsidRDefault="00EB294D">
            <w:pPr>
              <w:spacing w:after="0"/>
              <w:rPr>
                <w:rFonts w:cs="Times New Roman"/>
              </w:rPr>
            </w:pPr>
            <w:r w:rsidRPr="00EB72E8">
              <w:rPr>
                <w:rFonts w:cs="Times New Roman"/>
                <w:b/>
                <w:color w:val="1F4E79"/>
                <w:sz w:val="21"/>
              </w:rPr>
              <w:t>Chức năng</w:t>
            </w:r>
          </w:p>
        </w:tc>
      </w:tr>
      <w:tr w:rsidR="00C50011" w:rsidRPr="00EB72E8" w14:paraId="3C169EF1" w14:textId="77777777">
        <w:trPr>
          <w:cantSplit/>
          <w:jc w:val="center"/>
        </w:trPr>
        <w:tc>
          <w:tcPr>
            <w:tcW w:w="1247" w:type="dxa"/>
            <w:shd w:val="clear" w:color="auto" w:fill="F4F8FC"/>
            <w:tcMar>
              <w:top w:w="90" w:type="dxa"/>
              <w:left w:w="100" w:type="dxa"/>
              <w:bottom w:w="90" w:type="dxa"/>
              <w:right w:w="100" w:type="dxa"/>
            </w:tcMar>
            <w:vAlign w:val="center"/>
          </w:tcPr>
          <w:p w14:paraId="4C01D7A2" w14:textId="77777777" w:rsidR="00C50011" w:rsidRPr="00EB72E8" w:rsidRDefault="00EB294D">
            <w:pPr>
              <w:spacing w:after="0"/>
              <w:rPr>
                <w:rFonts w:cs="Times New Roman"/>
              </w:rPr>
            </w:pPr>
            <w:r w:rsidRPr="00EB72E8">
              <w:rPr>
                <w:rFonts w:cs="Times New Roman"/>
                <w:sz w:val="21"/>
              </w:rPr>
              <w:t>POST</w:t>
            </w:r>
          </w:p>
        </w:tc>
        <w:tc>
          <w:tcPr>
            <w:tcW w:w="3402" w:type="dxa"/>
            <w:shd w:val="clear" w:color="auto" w:fill="F4F8FC"/>
            <w:tcMar>
              <w:top w:w="90" w:type="dxa"/>
              <w:left w:w="100" w:type="dxa"/>
              <w:bottom w:w="90" w:type="dxa"/>
              <w:right w:w="100" w:type="dxa"/>
            </w:tcMar>
            <w:vAlign w:val="center"/>
          </w:tcPr>
          <w:p w14:paraId="7DBA4760" w14:textId="77777777" w:rsidR="00C50011" w:rsidRPr="00EB72E8" w:rsidRDefault="00EB294D">
            <w:pPr>
              <w:spacing w:after="0"/>
              <w:rPr>
                <w:rFonts w:cs="Times New Roman"/>
              </w:rPr>
            </w:pPr>
            <w:r w:rsidRPr="00EB72E8">
              <w:rPr>
                <w:rFonts w:cs="Times New Roman"/>
                <w:sz w:val="21"/>
              </w:rPr>
              <w:t>/api/auth/login</w:t>
            </w:r>
          </w:p>
        </w:tc>
        <w:tc>
          <w:tcPr>
            <w:tcW w:w="4706" w:type="dxa"/>
            <w:shd w:val="clear" w:color="auto" w:fill="F4F8FC"/>
            <w:tcMar>
              <w:top w:w="90" w:type="dxa"/>
              <w:left w:w="100" w:type="dxa"/>
              <w:bottom w:w="90" w:type="dxa"/>
              <w:right w:w="100" w:type="dxa"/>
            </w:tcMar>
            <w:vAlign w:val="center"/>
          </w:tcPr>
          <w:p w14:paraId="6E5132CC" w14:textId="77777777" w:rsidR="00C50011" w:rsidRPr="00EB72E8" w:rsidRDefault="00EB294D">
            <w:pPr>
              <w:spacing w:after="0"/>
              <w:rPr>
                <w:rFonts w:cs="Times New Roman"/>
              </w:rPr>
            </w:pPr>
            <w:r w:rsidRPr="00EB72E8">
              <w:rPr>
                <w:rFonts w:cs="Times New Roman"/>
                <w:sz w:val="21"/>
              </w:rPr>
              <w:t>Đăng nhập</w:t>
            </w:r>
          </w:p>
        </w:tc>
      </w:tr>
      <w:tr w:rsidR="00C50011" w:rsidRPr="00EB72E8" w14:paraId="63AAC391" w14:textId="77777777">
        <w:trPr>
          <w:cantSplit/>
          <w:jc w:val="center"/>
        </w:trPr>
        <w:tc>
          <w:tcPr>
            <w:tcW w:w="1247" w:type="dxa"/>
            <w:tcMar>
              <w:top w:w="90" w:type="dxa"/>
              <w:left w:w="100" w:type="dxa"/>
              <w:bottom w:w="90" w:type="dxa"/>
              <w:right w:w="100" w:type="dxa"/>
            </w:tcMar>
            <w:vAlign w:val="center"/>
          </w:tcPr>
          <w:p w14:paraId="4ADC4D81" w14:textId="77777777" w:rsidR="00C50011" w:rsidRPr="00EB72E8" w:rsidRDefault="00EB294D">
            <w:pPr>
              <w:spacing w:after="0"/>
              <w:rPr>
                <w:rFonts w:cs="Times New Roman"/>
              </w:rPr>
            </w:pPr>
            <w:r w:rsidRPr="00EB72E8">
              <w:rPr>
                <w:rFonts w:cs="Times New Roman"/>
                <w:sz w:val="21"/>
              </w:rPr>
              <w:t>GET</w:t>
            </w:r>
          </w:p>
        </w:tc>
        <w:tc>
          <w:tcPr>
            <w:tcW w:w="3402" w:type="dxa"/>
            <w:tcMar>
              <w:top w:w="90" w:type="dxa"/>
              <w:left w:w="100" w:type="dxa"/>
              <w:bottom w:w="90" w:type="dxa"/>
              <w:right w:w="100" w:type="dxa"/>
            </w:tcMar>
            <w:vAlign w:val="center"/>
          </w:tcPr>
          <w:p w14:paraId="0096326C" w14:textId="77777777" w:rsidR="00C50011" w:rsidRPr="00EB72E8" w:rsidRDefault="00EB294D">
            <w:pPr>
              <w:spacing w:after="0"/>
              <w:rPr>
                <w:rFonts w:cs="Times New Roman"/>
              </w:rPr>
            </w:pPr>
            <w:r w:rsidRPr="00EB72E8">
              <w:rPr>
                <w:rFonts w:cs="Times New Roman"/>
                <w:sz w:val="21"/>
              </w:rPr>
              <w:t>/api/sensors/latest</w:t>
            </w:r>
          </w:p>
        </w:tc>
        <w:tc>
          <w:tcPr>
            <w:tcW w:w="4706" w:type="dxa"/>
            <w:tcMar>
              <w:top w:w="90" w:type="dxa"/>
              <w:left w:w="100" w:type="dxa"/>
              <w:bottom w:w="90" w:type="dxa"/>
              <w:right w:w="100" w:type="dxa"/>
            </w:tcMar>
            <w:vAlign w:val="center"/>
          </w:tcPr>
          <w:p w14:paraId="1D190392" w14:textId="77777777" w:rsidR="00C50011" w:rsidRPr="00EB72E8" w:rsidRDefault="00EB294D">
            <w:pPr>
              <w:spacing w:after="0"/>
              <w:rPr>
                <w:rFonts w:cs="Times New Roman"/>
              </w:rPr>
            </w:pPr>
            <w:r w:rsidRPr="00EB72E8">
              <w:rPr>
                <w:rFonts w:cs="Times New Roman"/>
                <w:sz w:val="21"/>
              </w:rPr>
              <w:t>Lấy số liệu mới nhất</w:t>
            </w:r>
          </w:p>
        </w:tc>
      </w:tr>
      <w:tr w:rsidR="00C50011" w:rsidRPr="00EB72E8" w14:paraId="7D3FCB0D" w14:textId="77777777">
        <w:trPr>
          <w:cantSplit/>
          <w:jc w:val="center"/>
        </w:trPr>
        <w:tc>
          <w:tcPr>
            <w:tcW w:w="1247" w:type="dxa"/>
            <w:shd w:val="clear" w:color="auto" w:fill="F4F8FC"/>
            <w:tcMar>
              <w:top w:w="90" w:type="dxa"/>
              <w:left w:w="100" w:type="dxa"/>
              <w:bottom w:w="90" w:type="dxa"/>
              <w:right w:w="100" w:type="dxa"/>
            </w:tcMar>
            <w:vAlign w:val="center"/>
          </w:tcPr>
          <w:p w14:paraId="291D7A9D" w14:textId="77777777" w:rsidR="00C50011" w:rsidRPr="00EB72E8" w:rsidRDefault="00EB294D">
            <w:pPr>
              <w:spacing w:after="0"/>
              <w:rPr>
                <w:rFonts w:cs="Times New Roman"/>
              </w:rPr>
            </w:pPr>
            <w:r w:rsidRPr="00EB72E8">
              <w:rPr>
                <w:rFonts w:cs="Times New Roman"/>
                <w:sz w:val="21"/>
              </w:rPr>
              <w:t>GET</w:t>
            </w:r>
          </w:p>
        </w:tc>
        <w:tc>
          <w:tcPr>
            <w:tcW w:w="3402" w:type="dxa"/>
            <w:shd w:val="clear" w:color="auto" w:fill="F4F8FC"/>
            <w:tcMar>
              <w:top w:w="90" w:type="dxa"/>
              <w:left w:w="100" w:type="dxa"/>
              <w:bottom w:w="90" w:type="dxa"/>
              <w:right w:w="100" w:type="dxa"/>
            </w:tcMar>
            <w:vAlign w:val="center"/>
          </w:tcPr>
          <w:p w14:paraId="6AF5AE9A" w14:textId="77777777" w:rsidR="00C50011" w:rsidRPr="00EB72E8" w:rsidRDefault="00EB294D">
            <w:pPr>
              <w:spacing w:after="0"/>
              <w:rPr>
                <w:rFonts w:cs="Times New Roman"/>
              </w:rPr>
            </w:pPr>
            <w:r w:rsidRPr="00EB72E8">
              <w:rPr>
                <w:rFonts w:cs="Times New Roman"/>
                <w:sz w:val="21"/>
              </w:rPr>
              <w:t>/api/sensors</w:t>
            </w:r>
          </w:p>
        </w:tc>
        <w:tc>
          <w:tcPr>
            <w:tcW w:w="4706" w:type="dxa"/>
            <w:shd w:val="clear" w:color="auto" w:fill="F4F8FC"/>
            <w:tcMar>
              <w:top w:w="90" w:type="dxa"/>
              <w:left w:w="100" w:type="dxa"/>
              <w:bottom w:w="90" w:type="dxa"/>
              <w:right w:w="100" w:type="dxa"/>
            </w:tcMar>
            <w:vAlign w:val="center"/>
          </w:tcPr>
          <w:p w14:paraId="6E38346A" w14:textId="77777777" w:rsidR="00C50011" w:rsidRPr="00EB72E8" w:rsidRDefault="00EB294D">
            <w:pPr>
              <w:spacing w:after="0"/>
              <w:rPr>
                <w:rFonts w:cs="Times New Roman"/>
              </w:rPr>
            </w:pPr>
            <w:r w:rsidRPr="00EB72E8">
              <w:rPr>
                <w:rFonts w:cs="Times New Roman"/>
                <w:sz w:val="21"/>
              </w:rPr>
              <w:t>Tra cứu dữ liệu theo loại/thời gian</w:t>
            </w:r>
          </w:p>
        </w:tc>
      </w:tr>
      <w:tr w:rsidR="00C50011" w:rsidRPr="00EB72E8" w14:paraId="3E1C48C8" w14:textId="77777777">
        <w:trPr>
          <w:cantSplit/>
          <w:jc w:val="center"/>
        </w:trPr>
        <w:tc>
          <w:tcPr>
            <w:tcW w:w="1247" w:type="dxa"/>
            <w:tcMar>
              <w:top w:w="90" w:type="dxa"/>
              <w:left w:w="100" w:type="dxa"/>
              <w:bottom w:w="90" w:type="dxa"/>
              <w:right w:w="100" w:type="dxa"/>
            </w:tcMar>
            <w:vAlign w:val="center"/>
          </w:tcPr>
          <w:p w14:paraId="135DBE5E" w14:textId="77777777" w:rsidR="00C50011" w:rsidRPr="00EB72E8" w:rsidRDefault="00EB294D">
            <w:pPr>
              <w:spacing w:after="0"/>
              <w:rPr>
                <w:rFonts w:cs="Times New Roman"/>
              </w:rPr>
            </w:pPr>
            <w:r w:rsidRPr="00EB72E8">
              <w:rPr>
                <w:rFonts w:cs="Times New Roman"/>
                <w:sz w:val="21"/>
              </w:rPr>
              <w:t>POST</w:t>
            </w:r>
          </w:p>
        </w:tc>
        <w:tc>
          <w:tcPr>
            <w:tcW w:w="3402" w:type="dxa"/>
            <w:tcMar>
              <w:top w:w="90" w:type="dxa"/>
              <w:left w:w="100" w:type="dxa"/>
              <w:bottom w:w="90" w:type="dxa"/>
              <w:right w:w="100" w:type="dxa"/>
            </w:tcMar>
            <w:vAlign w:val="center"/>
          </w:tcPr>
          <w:p w14:paraId="0E5CCD61" w14:textId="77777777" w:rsidR="00C50011" w:rsidRPr="00EB72E8" w:rsidRDefault="00EB294D">
            <w:pPr>
              <w:spacing w:after="0"/>
              <w:rPr>
                <w:rFonts w:cs="Times New Roman"/>
              </w:rPr>
            </w:pPr>
            <w:r w:rsidRPr="00EB72E8">
              <w:rPr>
                <w:rFonts w:cs="Times New Roman"/>
                <w:sz w:val="21"/>
              </w:rPr>
              <w:t>/api/control</w:t>
            </w:r>
          </w:p>
        </w:tc>
        <w:tc>
          <w:tcPr>
            <w:tcW w:w="4706" w:type="dxa"/>
            <w:tcMar>
              <w:top w:w="90" w:type="dxa"/>
              <w:left w:w="100" w:type="dxa"/>
              <w:bottom w:w="90" w:type="dxa"/>
              <w:right w:w="100" w:type="dxa"/>
            </w:tcMar>
            <w:vAlign w:val="center"/>
          </w:tcPr>
          <w:p w14:paraId="193FC2AE" w14:textId="77777777" w:rsidR="00C50011" w:rsidRPr="00EB72E8" w:rsidRDefault="00EB294D">
            <w:pPr>
              <w:spacing w:after="0"/>
              <w:rPr>
                <w:rFonts w:cs="Times New Roman"/>
              </w:rPr>
            </w:pPr>
            <w:r w:rsidRPr="00EB72E8">
              <w:rPr>
                <w:rFonts w:cs="Times New Roman"/>
                <w:sz w:val="21"/>
              </w:rPr>
              <w:t>Gửi lệnh điều khiển</w:t>
            </w:r>
          </w:p>
        </w:tc>
      </w:tr>
      <w:tr w:rsidR="00C50011" w:rsidRPr="00EB72E8" w14:paraId="6D46CA3C" w14:textId="77777777">
        <w:trPr>
          <w:cantSplit/>
          <w:jc w:val="center"/>
        </w:trPr>
        <w:tc>
          <w:tcPr>
            <w:tcW w:w="1247" w:type="dxa"/>
            <w:shd w:val="clear" w:color="auto" w:fill="F4F8FC"/>
            <w:tcMar>
              <w:top w:w="90" w:type="dxa"/>
              <w:left w:w="100" w:type="dxa"/>
              <w:bottom w:w="90" w:type="dxa"/>
              <w:right w:w="100" w:type="dxa"/>
            </w:tcMar>
            <w:vAlign w:val="center"/>
          </w:tcPr>
          <w:p w14:paraId="5E20E3A4" w14:textId="77777777" w:rsidR="00C50011" w:rsidRPr="00EB72E8" w:rsidRDefault="00EB294D">
            <w:pPr>
              <w:spacing w:after="0"/>
              <w:rPr>
                <w:rFonts w:cs="Times New Roman"/>
              </w:rPr>
            </w:pPr>
            <w:r w:rsidRPr="00EB72E8">
              <w:rPr>
                <w:rFonts w:cs="Times New Roman"/>
                <w:sz w:val="21"/>
              </w:rPr>
              <w:t>GET</w:t>
            </w:r>
          </w:p>
        </w:tc>
        <w:tc>
          <w:tcPr>
            <w:tcW w:w="3402" w:type="dxa"/>
            <w:shd w:val="clear" w:color="auto" w:fill="F4F8FC"/>
            <w:tcMar>
              <w:top w:w="90" w:type="dxa"/>
              <w:left w:w="100" w:type="dxa"/>
              <w:bottom w:w="90" w:type="dxa"/>
              <w:right w:w="100" w:type="dxa"/>
            </w:tcMar>
            <w:vAlign w:val="center"/>
          </w:tcPr>
          <w:p w14:paraId="2EC9F341" w14:textId="77777777" w:rsidR="00C50011" w:rsidRPr="00EB72E8" w:rsidRDefault="00EB294D">
            <w:pPr>
              <w:spacing w:after="0"/>
              <w:rPr>
                <w:rFonts w:cs="Times New Roman"/>
              </w:rPr>
            </w:pPr>
            <w:r w:rsidRPr="00EB72E8">
              <w:rPr>
                <w:rFonts w:cs="Times New Roman"/>
                <w:sz w:val="21"/>
              </w:rPr>
              <w:t>/api/actions</w:t>
            </w:r>
          </w:p>
        </w:tc>
        <w:tc>
          <w:tcPr>
            <w:tcW w:w="4706" w:type="dxa"/>
            <w:shd w:val="clear" w:color="auto" w:fill="F4F8FC"/>
            <w:tcMar>
              <w:top w:w="90" w:type="dxa"/>
              <w:left w:w="100" w:type="dxa"/>
              <w:bottom w:w="90" w:type="dxa"/>
              <w:right w:w="100" w:type="dxa"/>
            </w:tcMar>
            <w:vAlign w:val="center"/>
          </w:tcPr>
          <w:p w14:paraId="1485D4F0" w14:textId="77777777" w:rsidR="00C50011" w:rsidRPr="00EB72E8" w:rsidRDefault="00EB294D">
            <w:pPr>
              <w:spacing w:after="0"/>
              <w:rPr>
                <w:rFonts w:cs="Times New Roman"/>
              </w:rPr>
            </w:pPr>
            <w:r w:rsidRPr="00EB72E8">
              <w:rPr>
                <w:rFonts w:cs="Times New Roman"/>
                <w:sz w:val="21"/>
              </w:rPr>
              <w:t>Lấy lịch sử điều khiển</w:t>
            </w:r>
          </w:p>
        </w:tc>
      </w:tr>
      <w:tr w:rsidR="00C50011" w:rsidRPr="00EB72E8" w14:paraId="4551B935" w14:textId="77777777">
        <w:trPr>
          <w:cantSplit/>
          <w:jc w:val="center"/>
        </w:trPr>
        <w:tc>
          <w:tcPr>
            <w:tcW w:w="1247" w:type="dxa"/>
            <w:tcMar>
              <w:top w:w="90" w:type="dxa"/>
              <w:left w:w="100" w:type="dxa"/>
              <w:bottom w:w="90" w:type="dxa"/>
              <w:right w:w="100" w:type="dxa"/>
            </w:tcMar>
            <w:vAlign w:val="center"/>
          </w:tcPr>
          <w:p w14:paraId="4FC951D6" w14:textId="77777777" w:rsidR="00C50011" w:rsidRPr="00EB72E8" w:rsidRDefault="00EB294D">
            <w:pPr>
              <w:spacing w:after="0"/>
              <w:rPr>
                <w:rFonts w:cs="Times New Roman"/>
              </w:rPr>
            </w:pPr>
            <w:r w:rsidRPr="00EB72E8">
              <w:rPr>
                <w:rFonts w:cs="Times New Roman"/>
                <w:sz w:val="21"/>
              </w:rPr>
              <w:t>GET</w:t>
            </w:r>
          </w:p>
        </w:tc>
        <w:tc>
          <w:tcPr>
            <w:tcW w:w="3402" w:type="dxa"/>
            <w:tcMar>
              <w:top w:w="90" w:type="dxa"/>
              <w:left w:w="100" w:type="dxa"/>
              <w:bottom w:w="90" w:type="dxa"/>
              <w:right w:w="100" w:type="dxa"/>
            </w:tcMar>
            <w:vAlign w:val="center"/>
          </w:tcPr>
          <w:p w14:paraId="79556A43" w14:textId="77777777" w:rsidR="00C50011" w:rsidRPr="00EB72E8" w:rsidRDefault="00EB294D">
            <w:pPr>
              <w:spacing w:after="0"/>
              <w:rPr>
                <w:rFonts w:cs="Times New Roman"/>
              </w:rPr>
            </w:pPr>
            <w:r w:rsidRPr="00EB72E8">
              <w:rPr>
                <w:rFonts w:cs="Times New Roman"/>
                <w:sz w:val="21"/>
              </w:rPr>
              <w:t>/api/users/me</w:t>
            </w:r>
          </w:p>
        </w:tc>
        <w:tc>
          <w:tcPr>
            <w:tcW w:w="4706" w:type="dxa"/>
            <w:tcMar>
              <w:top w:w="90" w:type="dxa"/>
              <w:left w:w="100" w:type="dxa"/>
              <w:bottom w:w="90" w:type="dxa"/>
              <w:right w:w="100" w:type="dxa"/>
            </w:tcMar>
            <w:vAlign w:val="center"/>
          </w:tcPr>
          <w:p w14:paraId="5CDA7F47" w14:textId="77777777" w:rsidR="00C50011" w:rsidRPr="00EB72E8" w:rsidRDefault="00EB294D">
            <w:pPr>
              <w:spacing w:after="0"/>
              <w:rPr>
                <w:rFonts w:cs="Times New Roman"/>
              </w:rPr>
            </w:pPr>
            <w:r w:rsidRPr="00EB72E8">
              <w:rPr>
                <w:rFonts w:cs="Times New Roman"/>
                <w:sz w:val="21"/>
              </w:rPr>
              <w:t>Lấy hồ sơ người dùng</w:t>
            </w:r>
          </w:p>
        </w:tc>
      </w:tr>
    </w:tbl>
    <w:p w14:paraId="6B3B0E1A" w14:textId="77777777" w:rsidR="00C50011" w:rsidRPr="00EB72E8" w:rsidRDefault="00C50011">
      <w:pPr>
        <w:spacing w:after="40"/>
        <w:rPr>
          <w:rFonts w:cs="Times New Roman"/>
        </w:rPr>
      </w:pPr>
    </w:p>
    <w:p w14:paraId="5398F235" w14:textId="77777777" w:rsidR="00C50011" w:rsidRPr="00EB72E8" w:rsidRDefault="00EB294D">
      <w:pPr>
        <w:ind w:firstLine="397"/>
        <w:rPr>
          <w:rFonts w:cs="Times New Roman"/>
        </w:rPr>
      </w:pPr>
      <w:r w:rsidRPr="00EB72E8">
        <w:rPr>
          <w:rFonts w:cs="Times New Roman"/>
        </w:rPr>
        <w:t>Backend kiểm tra định dạng và phạm vi dữ liệu trước khi lưu. Mỗi lệnh điều khiển có requestId để ghép lệnh với phản hồi; nếu quá thời gian chờ thì action được đánh dấu TIMEOUT.</w:t>
      </w:r>
    </w:p>
    <w:p w14:paraId="2D90B159" w14:textId="77777777" w:rsidR="00C50011" w:rsidRPr="00EB72E8" w:rsidRDefault="00EB294D">
      <w:pPr>
        <w:rPr>
          <w:rFonts w:cs="Times New Roman"/>
        </w:rPr>
      </w:pPr>
      <w:r w:rsidRPr="00EB72E8">
        <w:rPr>
          <w:rFonts w:cs="Times New Roman"/>
        </w:rPr>
        <w:br w:type="page"/>
      </w:r>
    </w:p>
    <w:p w14:paraId="22F071DC" w14:textId="77777777" w:rsidR="00C50011" w:rsidRPr="00EB72E8" w:rsidRDefault="00EB294D">
      <w:pPr>
        <w:pStyle w:val="Heading1"/>
        <w:rPr>
          <w:rFonts w:ascii="Times New Roman" w:hAnsi="Times New Roman" w:cs="Times New Roman"/>
        </w:rPr>
      </w:pPr>
      <w:r w:rsidRPr="00EB72E8">
        <w:rPr>
          <w:rFonts w:ascii="Times New Roman" w:hAnsi="Times New Roman" w:cs="Times New Roman"/>
        </w:rPr>
        <w:lastRenderedPageBreak/>
        <w:t>CHƯƠNG 2. PHÂN TÍCH USE CASE</w:t>
      </w:r>
    </w:p>
    <w:p w14:paraId="7D4CC62E"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2.1. Tác nhân</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381"/>
        <w:gridCol w:w="6973"/>
      </w:tblGrid>
      <w:tr w:rsidR="00C50011" w:rsidRPr="00EB72E8" w14:paraId="5BADEAA4" w14:textId="77777777">
        <w:trPr>
          <w:cantSplit/>
          <w:tblHeader/>
          <w:jc w:val="center"/>
        </w:trPr>
        <w:tc>
          <w:tcPr>
            <w:tcW w:w="2381" w:type="dxa"/>
            <w:shd w:val="clear" w:color="auto" w:fill="D9EAF7"/>
            <w:tcMar>
              <w:top w:w="90" w:type="dxa"/>
              <w:left w:w="100" w:type="dxa"/>
              <w:bottom w:w="90" w:type="dxa"/>
              <w:right w:w="100" w:type="dxa"/>
            </w:tcMar>
            <w:vAlign w:val="center"/>
          </w:tcPr>
          <w:p w14:paraId="055BDAEF" w14:textId="77777777" w:rsidR="00C50011" w:rsidRPr="00EB72E8" w:rsidRDefault="00EB294D">
            <w:pPr>
              <w:spacing w:after="0"/>
              <w:rPr>
                <w:rFonts w:cs="Times New Roman"/>
              </w:rPr>
            </w:pPr>
            <w:r w:rsidRPr="00EB72E8">
              <w:rPr>
                <w:rFonts w:cs="Times New Roman"/>
                <w:b/>
                <w:color w:val="1F4E79"/>
                <w:sz w:val="21"/>
              </w:rPr>
              <w:t>Tác nhân</w:t>
            </w:r>
          </w:p>
        </w:tc>
        <w:tc>
          <w:tcPr>
            <w:tcW w:w="6973" w:type="dxa"/>
            <w:shd w:val="clear" w:color="auto" w:fill="D9EAF7"/>
            <w:tcMar>
              <w:top w:w="90" w:type="dxa"/>
              <w:left w:w="100" w:type="dxa"/>
              <w:bottom w:w="90" w:type="dxa"/>
              <w:right w:w="100" w:type="dxa"/>
            </w:tcMar>
            <w:vAlign w:val="center"/>
          </w:tcPr>
          <w:p w14:paraId="2FEABEFE" w14:textId="77777777" w:rsidR="00C50011" w:rsidRPr="00EB72E8" w:rsidRDefault="00EB294D">
            <w:pPr>
              <w:spacing w:after="0"/>
              <w:rPr>
                <w:rFonts w:cs="Times New Roman"/>
              </w:rPr>
            </w:pPr>
            <w:r w:rsidRPr="00EB72E8">
              <w:rPr>
                <w:rFonts w:cs="Times New Roman"/>
                <w:b/>
                <w:color w:val="1F4E79"/>
                <w:sz w:val="21"/>
              </w:rPr>
              <w:t>Vai trò</w:t>
            </w:r>
          </w:p>
        </w:tc>
      </w:tr>
      <w:tr w:rsidR="00C50011" w:rsidRPr="00EB72E8" w14:paraId="574DB55D" w14:textId="77777777">
        <w:trPr>
          <w:cantSplit/>
          <w:jc w:val="center"/>
        </w:trPr>
        <w:tc>
          <w:tcPr>
            <w:tcW w:w="2381" w:type="dxa"/>
            <w:shd w:val="clear" w:color="auto" w:fill="F4F8FC"/>
            <w:tcMar>
              <w:top w:w="90" w:type="dxa"/>
              <w:left w:w="100" w:type="dxa"/>
              <w:bottom w:w="90" w:type="dxa"/>
              <w:right w:w="100" w:type="dxa"/>
            </w:tcMar>
            <w:vAlign w:val="center"/>
          </w:tcPr>
          <w:p w14:paraId="3A0F83A6" w14:textId="77777777" w:rsidR="00C50011" w:rsidRPr="00EB72E8" w:rsidRDefault="00EB294D">
            <w:pPr>
              <w:spacing w:after="0"/>
              <w:rPr>
                <w:rFonts w:cs="Times New Roman"/>
              </w:rPr>
            </w:pPr>
            <w:r w:rsidRPr="00EB72E8">
              <w:rPr>
                <w:rFonts w:cs="Times New Roman"/>
                <w:sz w:val="21"/>
              </w:rPr>
              <w:t>Người dùng</w:t>
            </w:r>
          </w:p>
        </w:tc>
        <w:tc>
          <w:tcPr>
            <w:tcW w:w="6973" w:type="dxa"/>
            <w:shd w:val="clear" w:color="auto" w:fill="F4F8FC"/>
            <w:tcMar>
              <w:top w:w="90" w:type="dxa"/>
              <w:left w:w="100" w:type="dxa"/>
              <w:bottom w:w="90" w:type="dxa"/>
              <w:right w:w="100" w:type="dxa"/>
            </w:tcMar>
            <w:vAlign w:val="center"/>
          </w:tcPr>
          <w:p w14:paraId="003A4AA1" w14:textId="77777777" w:rsidR="00C50011" w:rsidRPr="00EB72E8" w:rsidRDefault="00EB294D">
            <w:pPr>
              <w:spacing w:after="0"/>
              <w:rPr>
                <w:rFonts w:cs="Times New Roman"/>
              </w:rPr>
            </w:pPr>
            <w:r w:rsidRPr="00EB72E8">
              <w:rPr>
                <w:rFonts w:cs="Times New Roman"/>
                <w:sz w:val="21"/>
              </w:rPr>
              <w:t>Đăng nhập, xem Dashboard, tra cứu dữ liệu, điều khiển thiết bị, xem lịch sử và hồ sơ.</w:t>
            </w:r>
          </w:p>
        </w:tc>
      </w:tr>
      <w:tr w:rsidR="00C50011" w:rsidRPr="00EB72E8" w14:paraId="373526F9" w14:textId="77777777">
        <w:trPr>
          <w:cantSplit/>
          <w:jc w:val="center"/>
        </w:trPr>
        <w:tc>
          <w:tcPr>
            <w:tcW w:w="2381" w:type="dxa"/>
            <w:tcMar>
              <w:top w:w="90" w:type="dxa"/>
              <w:left w:w="100" w:type="dxa"/>
              <w:bottom w:w="90" w:type="dxa"/>
              <w:right w:w="100" w:type="dxa"/>
            </w:tcMar>
            <w:vAlign w:val="center"/>
          </w:tcPr>
          <w:p w14:paraId="5B339770" w14:textId="77777777" w:rsidR="00C50011" w:rsidRPr="00EB72E8" w:rsidRDefault="00EB294D">
            <w:pPr>
              <w:spacing w:after="0"/>
              <w:rPr>
                <w:rFonts w:cs="Times New Roman"/>
              </w:rPr>
            </w:pPr>
            <w:r w:rsidRPr="00EB72E8">
              <w:rPr>
                <w:rFonts w:cs="Times New Roman"/>
                <w:sz w:val="21"/>
              </w:rPr>
              <w:t>ESP8266 NodeMCU</w:t>
            </w:r>
          </w:p>
        </w:tc>
        <w:tc>
          <w:tcPr>
            <w:tcW w:w="6973" w:type="dxa"/>
            <w:tcMar>
              <w:top w:w="90" w:type="dxa"/>
              <w:left w:w="100" w:type="dxa"/>
              <w:bottom w:w="90" w:type="dxa"/>
              <w:right w:w="100" w:type="dxa"/>
            </w:tcMar>
            <w:vAlign w:val="center"/>
          </w:tcPr>
          <w:p w14:paraId="65458611" w14:textId="77777777" w:rsidR="00C50011" w:rsidRPr="00EB72E8" w:rsidRDefault="00EB294D">
            <w:pPr>
              <w:spacing w:after="0"/>
              <w:rPr>
                <w:rFonts w:cs="Times New Roman"/>
              </w:rPr>
            </w:pPr>
            <w:r w:rsidRPr="00EB72E8">
              <w:rPr>
                <w:rFonts w:cs="Times New Roman"/>
                <w:sz w:val="21"/>
              </w:rPr>
              <w:t>Đọc cảm biến, nhận lệnh GPIO và gửi phản hồi trạng thái.</w:t>
            </w:r>
          </w:p>
        </w:tc>
      </w:tr>
      <w:tr w:rsidR="00C50011" w:rsidRPr="00EB72E8" w14:paraId="539102FA" w14:textId="77777777">
        <w:trPr>
          <w:cantSplit/>
          <w:jc w:val="center"/>
        </w:trPr>
        <w:tc>
          <w:tcPr>
            <w:tcW w:w="2381" w:type="dxa"/>
            <w:shd w:val="clear" w:color="auto" w:fill="F4F8FC"/>
            <w:tcMar>
              <w:top w:w="90" w:type="dxa"/>
              <w:left w:w="100" w:type="dxa"/>
              <w:bottom w:w="90" w:type="dxa"/>
              <w:right w:w="100" w:type="dxa"/>
            </w:tcMar>
            <w:vAlign w:val="center"/>
          </w:tcPr>
          <w:p w14:paraId="0D24EE69" w14:textId="77777777" w:rsidR="00C50011" w:rsidRPr="00EB72E8" w:rsidRDefault="00EB294D">
            <w:pPr>
              <w:spacing w:after="0"/>
              <w:rPr>
                <w:rFonts w:cs="Times New Roman"/>
              </w:rPr>
            </w:pPr>
            <w:r w:rsidRPr="00EB72E8">
              <w:rPr>
                <w:rFonts w:cs="Times New Roman"/>
                <w:sz w:val="21"/>
              </w:rPr>
              <w:t>MQTT Broker</w:t>
            </w:r>
          </w:p>
        </w:tc>
        <w:tc>
          <w:tcPr>
            <w:tcW w:w="6973" w:type="dxa"/>
            <w:shd w:val="clear" w:color="auto" w:fill="F4F8FC"/>
            <w:tcMar>
              <w:top w:w="90" w:type="dxa"/>
              <w:left w:w="100" w:type="dxa"/>
              <w:bottom w:w="90" w:type="dxa"/>
              <w:right w:w="100" w:type="dxa"/>
            </w:tcMar>
            <w:vAlign w:val="center"/>
          </w:tcPr>
          <w:p w14:paraId="5CDADE5A" w14:textId="77777777" w:rsidR="00C50011" w:rsidRPr="00EB72E8" w:rsidRDefault="00EB294D">
            <w:pPr>
              <w:spacing w:after="0"/>
              <w:rPr>
                <w:rFonts w:cs="Times New Roman"/>
              </w:rPr>
            </w:pPr>
            <w:r w:rsidRPr="00EB72E8">
              <w:rPr>
                <w:rFonts w:cs="Times New Roman"/>
                <w:sz w:val="21"/>
              </w:rPr>
              <w:t>Chuyển tiếp message giữa ESP8266 và Backend.</w:t>
            </w:r>
          </w:p>
        </w:tc>
      </w:tr>
    </w:tbl>
    <w:p w14:paraId="7D2C1A51" w14:textId="77777777" w:rsidR="00C50011" w:rsidRPr="00EB72E8" w:rsidRDefault="00C50011">
      <w:pPr>
        <w:spacing w:after="40"/>
        <w:rPr>
          <w:rFonts w:cs="Times New Roman"/>
        </w:rPr>
      </w:pPr>
    </w:p>
    <w:p w14:paraId="1FFA8C0A"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2.2. Sơ đ</w:t>
      </w:r>
      <w:r w:rsidRPr="00EB72E8">
        <w:rPr>
          <w:rFonts w:ascii="Times New Roman" w:hAnsi="Times New Roman" w:cs="Times New Roman"/>
        </w:rPr>
        <w:t>ồ</w:t>
      </w:r>
      <w:r w:rsidRPr="00EB72E8">
        <w:rPr>
          <w:rFonts w:ascii="Times New Roman" w:hAnsi="Times New Roman" w:cs="Times New Roman"/>
        </w:rPr>
        <w:t xml:space="preserve"> Use Case t</w:t>
      </w:r>
      <w:r w:rsidRPr="00EB72E8">
        <w:rPr>
          <w:rFonts w:ascii="Times New Roman" w:hAnsi="Times New Roman" w:cs="Times New Roman"/>
        </w:rPr>
        <w:t>ổ</w:t>
      </w:r>
      <w:r w:rsidRPr="00EB72E8">
        <w:rPr>
          <w:rFonts w:ascii="Times New Roman" w:hAnsi="Times New Roman" w:cs="Times New Roman"/>
        </w:rPr>
        <w:t>ng quát</w:t>
      </w:r>
    </w:p>
    <w:p w14:paraId="69DB23C9" w14:textId="36A31FE8" w:rsidR="00C50011" w:rsidRPr="00EB72E8" w:rsidRDefault="00EB72E8">
      <w:pPr>
        <w:jc w:val="center"/>
        <w:rPr>
          <w:rFonts w:cs="Times New Roman"/>
        </w:rPr>
      </w:pPr>
      <w:r w:rsidRPr="00EB72E8">
        <w:rPr>
          <w:rFonts w:cs="Times New Roman"/>
          <w:noProof/>
        </w:rPr>
        <w:drawing>
          <wp:inline distT="0" distB="0" distL="0" distR="0" wp14:anchorId="2B0BC8B2" wp14:editId="7E1F1E17">
            <wp:extent cx="5687695" cy="4071620"/>
            <wp:effectExtent l="0" t="0" r="8255" b="508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687695" cy="4071620"/>
                    </a:xfrm>
                    <a:prstGeom prst="rect">
                      <a:avLst/>
                    </a:prstGeom>
                  </pic:spPr>
                </pic:pic>
              </a:graphicData>
            </a:graphic>
          </wp:inline>
        </w:drawing>
      </w:r>
    </w:p>
    <w:p w14:paraId="16F8D327" w14:textId="77777777" w:rsidR="00C50011" w:rsidRPr="00EB72E8" w:rsidRDefault="00EB294D">
      <w:pPr>
        <w:jc w:val="center"/>
        <w:rPr>
          <w:rFonts w:cs="Times New Roman"/>
        </w:rPr>
      </w:pPr>
      <w:r w:rsidRPr="00EB72E8">
        <w:rPr>
          <w:rFonts w:cs="Times New Roman"/>
          <w:i/>
          <w:color w:val="666666"/>
          <w:sz w:val="20"/>
        </w:rPr>
        <w:t>Hình 2.1. Use Case tổng quát</w:t>
      </w:r>
    </w:p>
    <w:p w14:paraId="62C93FAE" w14:textId="77777777" w:rsidR="00C50011" w:rsidRPr="00EB72E8" w:rsidRDefault="00EB294D">
      <w:pPr>
        <w:ind w:firstLine="397"/>
        <w:rPr>
          <w:rFonts w:cs="Times New Roman"/>
        </w:rPr>
      </w:pPr>
      <w:r w:rsidRPr="00EB72E8">
        <w:rPr>
          <w:rFonts w:cs="Times New Roman"/>
        </w:rPr>
        <w:t>Các Use Case của người dùng gồm đăng nhập, xem Dashboard, tra cứu dữ liệu cảm biến, điều khiển thiết bị, xem lịch sử điều khiển và xem hồ sơ. ESP8266 đảm nhiệm gửi dữ liệu, nhận lệnh và phản hồi trạng thái.</w:t>
      </w:r>
    </w:p>
    <w:p w14:paraId="5D9CDF1C"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UC-01 – Đăng nh</w:t>
      </w:r>
      <w:r w:rsidRPr="00EB72E8">
        <w:rPr>
          <w:rFonts w:ascii="Times New Roman" w:hAnsi="Times New Roman" w:cs="Times New Roman"/>
        </w:rPr>
        <w:t>ậ</w:t>
      </w:r>
      <w:r w:rsidRPr="00EB72E8">
        <w:rPr>
          <w:rFonts w:ascii="Times New Roman" w:hAnsi="Times New Roman" w:cs="Times New Roman"/>
        </w:rPr>
        <w:t>p</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871"/>
        <w:gridCol w:w="7483"/>
      </w:tblGrid>
      <w:tr w:rsidR="00C50011" w:rsidRPr="00EB72E8" w14:paraId="5A696C9C" w14:textId="77777777">
        <w:trPr>
          <w:cantSplit/>
          <w:tblHeader/>
          <w:jc w:val="center"/>
        </w:trPr>
        <w:tc>
          <w:tcPr>
            <w:tcW w:w="1871" w:type="dxa"/>
            <w:shd w:val="clear" w:color="auto" w:fill="D9EAF7"/>
            <w:tcMar>
              <w:top w:w="90" w:type="dxa"/>
              <w:left w:w="100" w:type="dxa"/>
              <w:bottom w:w="90" w:type="dxa"/>
              <w:right w:w="100" w:type="dxa"/>
            </w:tcMar>
            <w:vAlign w:val="center"/>
          </w:tcPr>
          <w:p w14:paraId="66281A66" w14:textId="77777777" w:rsidR="00C50011" w:rsidRPr="00EB72E8" w:rsidRDefault="00EB294D">
            <w:pPr>
              <w:spacing w:after="0"/>
              <w:rPr>
                <w:rFonts w:cs="Times New Roman"/>
              </w:rPr>
            </w:pPr>
            <w:r w:rsidRPr="00EB72E8">
              <w:rPr>
                <w:rFonts w:cs="Times New Roman"/>
                <w:b/>
                <w:color w:val="1F4E79"/>
                <w:sz w:val="21"/>
              </w:rPr>
              <w:t>Mụ</w:t>
            </w:r>
            <w:r w:rsidRPr="00EB72E8">
              <w:rPr>
                <w:rFonts w:cs="Times New Roman"/>
                <w:b/>
                <w:color w:val="1F4E79"/>
                <w:sz w:val="21"/>
              </w:rPr>
              <w:t>c</w:t>
            </w:r>
          </w:p>
        </w:tc>
        <w:tc>
          <w:tcPr>
            <w:tcW w:w="7483" w:type="dxa"/>
            <w:shd w:val="clear" w:color="auto" w:fill="D9EAF7"/>
            <w:tcMar>
              <w:top w:w="90" w:type="dxa"/>
              <w:left w:w="100" w:type="dxa"/>
              <w:bottom w:w="90" w:type="dxa"/>
              <w:right w:w="100" w:type="dxa"/>
            </w:tcMar>
            <w:vAlign w:val="center"/>
          </w:tcPr>
          <w:p w14:paraId="2B89A41B" w14:textId="77777777" w:rsidR="00C50011" w:rsidRPr="00EB72E8" w:rsidRDefault="00EB294D">
            <w:pPr>
              <w:spacing w:after="0"/>
              <w:rPr>
                <w:rFonts w:cs="Times New Roman"/>
              </w:rPr>
            </w:pPr>
            <w:r w:rsidRPr="00EB72E8">
              <w:rPr>
                <w:rFonts w:cs="Times New Roman"/>
                <w:b/>
                <w:color w:val="1F4E79"/>
                <w:sz w:val="21"/>
              </w:rPr>
              <w:t>Nội dung</w:t>
            </w:r>
          </w:p>
        </w:tc>
      </w:tr>
      <w:tr w:rsidR="00C50011" w:rsidRPr="00EB72E8" w14:paraId="4F39C88F" w14:textId="77777777">
        <w:trPr>
          <w:cantSplit/>
          <w:jc w:val="center"/>
        </w:trPr>
        <w:tc>
          <w:tcPr>
            <w:tcW w:w="1871" w:type="dxa"/>
            <w:shd w:val="clear" w:color="auto" w:fill="F4F8FC"/>
            <w:tcMar>
              <w:top w:w="90" w:type="dxa"/>
              <w:left w:w="100" w:type="dxa"/>
              <w:bottom w:w="90" w:type="dxa"/>
              <w:right w:w="100" w:type="dxa"/>
            </w:tcMar>
            <w:vAlign w:val="center"/>
          </w:tcPr>
          <w:p w14:paraId="19787D7B" w14:textId="77777777" w:rsidR="00C50011" w:rsidRPr="00EB72E8" w:rsidRDefault="00EB294D">
            <w:pPr>
              <w:spacing w:after="0"/>
              <w:rPr>
                <w:rFonts w:cs="Times New Roman"/>
              </w:rPr>
            </w:pPr>
            <w:r w:rsidRPr="00EB72E8">
              <w:rPr>
                <w:rFonts w:cs="Times New Roman"/>
                <w:sz w:val="21"/>
              </w:rPr>
              <w:t>Tác nhân</w:t>
            </w:r>
          </w:p>
        </w:tc>
        <w:tc>
          <w:tcPr>
            <w:tcW w:w="7483" w:type="dxa"/>
            <w:shd w:val="clear" w:color="auto" w:fill="F4F8FC"/>
            <w:tcMar>
              <w:top w:w="90" w:type="dxa"/>
              <w:left w:w="100" w:type="dxa"/>
              <w:bottom w:w="90" w:type="dxa"/>
              <w:right w:w="100" w:type="dxa"/>
            </w:tcMar>
            <w:vAlign w:val="center"/>
          </w:tcPr>
          <w:p w14:paraId="3E72A53C" w14:textId="77777777" w:rsidR="00C50011" w:rsidRPr="00EB72E8" w:rsidRDefault="00EB294D">
            <w:pPr>
              <w:spacing w:after="0"/>
              <w:rPr>
                <w:rFonts w:cs="Times New Roman"/>
              </w:rPr>
            </w:pPr>
            <w:r w:rsidRPr="00EB72E8">
              <w:rPr>
                <w:rFonts w:cs="Times New Roman"/>
                <w:sz w:val="21"/>
              </w:rPr>
              <w:t>Người dùng</w:t>
            </w:r>
          </w:p>
        </w:tc>
      </w:tr>
      <w:tr w:rsidR="00C50011" w:rsidRPr="00EB72E8" w14:paraId="061A2E96" w14:textId="77777777">
        <w:trPr>
          <w:cantSplit/>
          <w:jc w:val="center"/>
        </w:trPr>
        <w:tc>
          <w:tcPr>
            <w:tcW w:w="1871" w:type="dxa"/>
            <w:tcMar>
              <w:top w:w="90" w:type="dxa"/>
              <w:left w:w="100" w:type="dxa"/>
              <w:bottom w:w="90" w:type="dxa"/>
              <w:right w:w="100" w:type="dxa"/>
            </w:tcMar>
            <w:vAlign w:val="center"/>
          </w:tcPr>
          <w:p w14:paraId="76D00703" w14:textId="77777777" w:rsidR="00C50011" w:rsidRPr="00EB72E8" w:rsidRDefault="00EB294D">
            <w:pPr>
              <w:spacing w:after="0"/>
              <w:rPr>
                <w:rFonts w:cs="Times New Roman"/>
              </w:rPr>
            </w:pPr>
            <w:r w:rsidRPr="00EB72E8">
              <w:rPr>
                <w:rFonts w:cs="Times New Roman"/>
                <w:sz w:val="21"/>
              </w:rPr>
              <w:t>Tiền điều kiện</w:t>
            </w:r>
          </w:p>
        </w:tc>
        <w:tc>
          <w:tcPr>
            <w:tcW w:w="7483" w:type="dxa"/>
            <w:tcMar>
              <w:top w:w="90" w:type="dxa"/>
              <w:left w:w="100" w:type="dxa"/>
              <w:bottom w:w="90" w:type="dxa"/>
              <w:right w:w="100" w:type="dxa"/>
            </w:tcMar>
            <w:vAlign w:val="center"/>
          </w:tcPr>
          <w:p w14:paraId="25AA01F7" w14:textId="77777777" w:rsidR="00C50011" w:rsidRPr="00EB72E8" w:rsidRDefault="00EB294D">
            <w:pPr>
              <w:spacing w:after="0"/>
              <w:rPr>
                <w:rFonts w:cs="Times New Roman"/>
              </w:rPr>
            </w:pPr>
            <w:r w:rsidRPr="00EB72E8">
              <w:rPr>
                <w:rFonts w:cs="Times New Roman"/>
                <w:sz w:val="21"/>
              </w:rPr>
              <w:t>Tài khoản đã tồn tại trong bảng users.</w:t>
            </w:r>
          </w:p>
        </w:tc>
      </w:tr>
      <w:tr w:rsidR="00C50011" w:rsidRPr="00EB72E8" w14:paraId="01165003" w14:textId="77777777">
        <w:trPr>
          <w:cantSplit/>
          <w:jc w:val="center"/>
        </w:trPr>
        <w:tc>
          <w:tcPr>
            <w:tcW w:w="1871" w:type="dxa"/>
            <w:shd w:val="clear" w:color="auto" w:fill="F4F8FC"/>
            <w:tcMar>
              <w:top w:w="90" w:type="dxa"/>
              <w:left w:w="100" w:type="dxa"/>
              <w:bottom w:w="90" w:type="dxa"/>
              <w:right w:w="100" w:type="dxa"/>
            </w:tcMar>
            <w:vAlign w:val="center"/>
          </w:tcPr>
          <w:p w14:paraId="3579D967" w14:textId="77777777" w:rsidR="00C50011" w:rsidRPr="00EB72E8" w:rsidRDefault="00EB294D">
            <w:pPr>
              <w:spacing w:after="0"/>
              <w:rPr>
                <w:rFonts w:cs="Times New Roman"/>
              </w:rPr>
            </w:pPr>
            <w:r w:rsidRPr="00EB72E8">
              <w:rPr>
                <w:rFonts w:cs="Times New Roman"/>
                <w:sz w:val="21"/>
              </w:rPr>
              <w:lastRenderedPageBreak/>
              <w:t>Hậu điều kiện</w:t>
            </w:r>
          </w:p>
        </w:tc>
        <w:tc>
          <w:tcPr>
            <w:tcW w:w="7483" w:type="dxa"/>
            <w:shd w:val="clear" w:color="auto" w:fill="F4F8FC"/>
            <w:tcMar>
              <w:top w:w="90" w:type="dxa"/>
              <w:left w:w="100" w:type="dxa"/>
              <w:bottom w:w="90" w:type="dxa"/>
              <w:right w:w="100" w:type="dxa"/>
            </w:tcMar>
            <w:vAlign w:val="center"/>
          </w:tcPr>
          <w:p w14:paraId="1E962501" w14:textId="77777777" w:rsidR="00C50011" w:rsidRPr="00EB72E8" w:rsidRDefault="00EB294D">
            <w:pPr>
              <w:spacing w:after="0"/>
              <w:rPr>
                <w:rFonts w:cs="Times New Roman"/>
              </w:rPr>
            </w:pPr>
            <w:r w:rsidRPr="00EB72E8">
              <w:rPr>
                <w:rFonts w:cs="Times New Roman"/>
                <w:sz w:val="21"/>
              </w:rPr>
              <w:t>Tạo phiên đăng nhập và chuyển đến Dashboard.</w:t>
            </w:r>
          </w:p>
        </w:tc>
      </w:tr>
      <w:tr w:rsidR="00C50011" w:rsidRPr="00EB72E8" w14:paraId="6CDB5340" w14:textId="77777777">
        <w:trPr>
          <w:cantSplit/>
          <w:jc w:val="center"/>
        </w:trPr>
        <w:tc>
          <w:tcPr>
            <w:tcW w:w="1871" w:type="dxa"/>
            <w:tcMar>
              <w:top w:w="90" w:type="dxa"/>
              <w:left w:w="100" w:type="dxa"/>
              <w:bottom w:w="90" w:type="dxa"/>
              <w:right w:w="100" w:type="dxa"/>
            </w:tcMar>
            <w:vAlign w:val="center"/>
          </w:tcPr>
          <w:p w14:paraId="500842DA" w14:textId="77777777" w:rsidR="00C50011" w:rsidRPr="00EB72E8" w:rsidRDefault="00EB294D">
            <w:pPr>
              <w:spacing w:after="0"/>
              <w:rPr>
                <w:rFonts w:cs="Times New Roman"/>
              </w:rPr>
            </w:pPr>
            <w:r w:rsidRPr="00EB72E8">
              <w:rPr>
                <w:rFonts w:cs="Times New Roman"/>
                <w:sz w:val="21"/>
              </w:rPr>
              <w:t>Luồng chính</w:t>
            </w:r>
          </w:p>
        </w:tc>
        <w:tc>
          <w:tcPr>
            <w:tcW w:w="7483" w:type="dxa"/>
            <w:tcMar>
              <w:top w:w="90" w:type="dxa"/>
              <w:left w:w="100" w:type="dxa"/>
              <w:bottom w:w="90" w:type="dxa"/>
              <w:right w:w="100" w:type="dxa"/>
            </w:tcMar>
            <w:vAlign w:val="center"/>
          </w:tcPr>
          <w:p w14:paraId="67F99523" w14:textId="77777777" w:rsidR="00C50011" w:rsidRPr="00EB72E8" w:rsidRDefault="00EB294D">
            <w:pPr>
              <w:spacing w:after="0"/>
              <w:rPr>
                <w:rFonts w:cs="Times New Roman"/>
              </w:rPr>
            </w:pPr>
            <w:r w:rsidRPr="00EB72E8">
              <w:rPr>
                <w:rFonts w:cs="Times New Roman"/>
                <w:sz w:val="21"/>
              </w:rPr>
              <w:t xml:space="preserve">Người dùng nhập email và mật khẩu; Frontend gửi yêu cầu; Backend xác thực rồi trả token hoặc </w:t>
            </w:r>
            <w:r w:rsidRPr="00EB72E8">
              <w:rPr>
                <w:rFonts w:cs="Times New Roman"/>
                <w:sz w:val="21"/>
              </w:rPr>
              <w:t>thông báo lỗi.</w:t>
            </w:r>
          </w:p>
        </w:tc>
      </w:tr>
      <w:tr w:rsidR="00C50011" w:rsidRPr="00EB72E8" w14:paraId="3EB8A0CB" w14:textId="77777777">
        <w:trPr>
          <w:cantSplit/>
          <w:jc w:val="center"/>
        </w:trPr>
        <w:tc>
          <w:tcPr>
            <w:tcW w:w="1871" w:type="dxa"/>
            <w:shd w:val="clear" w:color="auto" w:fill="F4F8FC"/>
            <w:tcMar>
              <w:top w:w="90" w:type="dxa"/>
              <w:left w:w="100" w:type="dxa"/>
              <w:bottom w:w="90" w:type="dxa"/>
              <w:right w:w="100" w:type="dxa"/>
            </w:tcMar>
            <w:vAlign w:val="center"/>
          </w:tcPr>
          <w:p w14:paraId="3515C1E6" w14:textId="77777777" w:rsidR="00C50011" w:rsidRPr="00EB72E8" w:rsidRDefault="00EB294D">
            <w:pPr>
              <w:spacing w:after="0"/>
              <w:rPr>
                <w:rFonts w:cs="Times New Roman"/>
              </w:rPr>
            </w:pPr>
            <w:r w:rsidRPr="00EB72E8">
              <w:rPr>
                <w:rFonts w:cs="Times New Roman"/>
                <w:sz w:val="21"/>
              </w:rPr>
              <w:t>Luồng dữ liệu và database</w:t>
            </w:r>
          </w:p>
        </w:tc>
        <w:tc>
          <w:tcPr>
            <w:tcW w:w="7483" w:type="dxa"/>
            <w:shd w:val="clear" w:color="auto" w:fill="F4F8FC"/>
            <w:tcMar>
              <w:top w:w="90" w:type="dxa"/>
              <w:left w:w="100" w:type="dxa"/>
              <w:bottom w:w="90" w:type="dxa"/>
              <w:right w:w="100" w:type="dxa"/>
            </w:tcMar>
            <w:vAlign w:val="center"/>
          </w:tcPr>
          <w:p w14:paraId="1EBC73F1" w14:textId="77777777" w:rsidR="00C50011" w:rsidRPr="00EB72E8" w:rsidRDefault="00EB294D">
            <w:pPr>
              <w:spacing w:after="0"/>
              <w:rPr>
                <w:rFonts w:cs="Times New Roman"/>
              </w:rPr>
            </w:pPr>
            <w:r w:rsidRPr="00EB72E8">
              <w:rPr>
                <w:rFonts w:cs="Times New Roman"/>
                <w:sz w:val="21"/>
              </w:rPr>
              <w:t>Backend tìm bản ghi trong users theo email và đọc password_hash, role, full_name. Không ghi dữ liệu mới.</w:t>
            </w:r>
          </w:p>
        </w:tc>
      </w:tr>
      <w:tr w:rsidR="00C50011" w:rsidRPr="00EB72E8" w14:paraId="6A335375" w14:textId="77777777">
        <w:trPr>
          <w:cantSplit/>
          <w:jc w:val="center"/>
        </w:trPr>
        <w:tc>
          <w:tcPr>
            <w:tcW w:w="1871" w:type="dxa"/>
            <w:tcMar>
              <w:top w:w="90" w:type="dxa"/>
              <w:left w:w="100" w:type="dxa"/>
              <w:bottom w:w="90" w:type="dxa"/>
              <w:right w:w="100" w:type="dxa"/>
            </w:tcMar>
            <w:vAlign w:val="center"/>
          </w:tcPr>
          <w:p w14:paraId="4BFD6715" w14:textId="77777777" w:rsidR="00C50011" w:rsidRPr="00EB72E8" w:rsidRDefault="00EB294D">
            <w:pPr>
              <w:spacing w:after="0"/>
              <w:rPr>
                <w:rFonts w:cs="Times New Roman"/>
              </w:rPr>
            </w:pPr>
            <w:r w:rsidRPr="00EB72E8">
              <w:rPr>
                <w:rFonts w:cs="Times New Roman"/>
                <w:sz w:val="21"/>
              </w:rPr>
              <w:t>Ngoại lệ</w:t>
            </w:r>
          </w:p>
        </w:tc>
        <w:tc>
          <w:tcPr>
            <w:tcW w:w="7483" w:type="dxa"/>
            <w:tcMar>
              <w:top w:w="90" w:type="dxa"/>
              <w:left w:w="100" w:type="dxa"/>
              <w:bottom w:w="90" w:type="dxa"/>
              <w:right w:w="100" w:type="dxa"/>
            </w:tcMar>
            <w:vAlign w:val="center"/>
          </w:tcPr>
          <w:p w14:paraId="53687A94" w14:textId="77777777" w:rsidR="00C50011" w:rsidRPr="00EB72E8" w:rsidRDefault="00EB294D">
            <w:pPr>
              <w:spacing w:after="0"/>
              <w:rPr>
                <w:rFonts w:cs="Times New Roman"/>
              </w:rPr>
            </w:pPr>
            <w:r w:rsidRPr="00EB72E8">
              <w:rPr>
                <w:rFonts w:cs="Times New Roman"/>
                <w:sz w:val="21"/>
              </w:rPr>
              <w:t>Thiếu trường nhập, sai mật khẩu hoặc tài khoản không tồn tại: trả lỗi 400/401 và giữ nguyên màn hìn</w:t>
            </w:r>
            <w:r w:rsidRPr="00EB72E8">
              <w:rPr>
                <w:rFonts w:cs="Times New Roman"/>
                <w:sz w:val="21"/>
              </w:rPr>
              <w:t>h đăng nhập.</w:t>
            </w:r>
          </w:p>
        </w:tc>
      </w:tr>
    </w:tbl>
    <w:p w14:paraId="4E15AB96" w14:textId="77777777" w:rsidR="00DC4B93" w:rsidRPr="00EB72E8" w:rsidRDefault="00EB294D">
      <w:pPr>
        <w:pStyle w:val="Heading3"/>
        <w:rPr>
          <w:rFonts w:ascii="Times New Roman" w:hAnsi="Times New Roman" w:cs="Times New Roman"/>
        </w:rPr>
      </w:pPr>
      <w:r w:rsidRPr="00EB72E8">
        <w:rPr>
          <w:rFonts w:ascii="Times New Roman" w:hAnsi="Times New Roman" w:cs="Times New Roman"/>
        </w:rPr>
        <w:t>Sequence Diagram và mô t</w:t>
      </w:r>
      <w:r w:rsidRPr="00EB72E8">
        <w:rPr>
          <w:rFonts w:ascii="Times New Roman" w:hAnsi="Times New Roman" w:cs="Times New Roman"/>
        </w:rPr>
        <w:t>ả</w:t>
      </w:r>
      <w:r w:rsidRPr="00EB72E8">
        <w:rPr>
          <w:rFonts w:ascii="Times New Roman" w:hAnsi="Times New Roman" w:cs="Times New Roman"/>
        </w:rPr>
        <w:t xml:space="preserve"> chi ti</w:t>
      </w:r>
      <w:r w:rsidRPr="00EB72E8">
        <w:rPr>
          <w:rFonts w:ascii="Times New Roman" w:hAnsi="Times New Roman" w:cs="Times New Roman"/>
        </w:rPr>
        <w:t>ế</w:t>
      </w:r>
      <w:r w:rsidRPr="00EB72E8">
        <w:rPr>
          <w:rFonts w:ascii="Times New Roman" w:hAnsi="Times New Roman" w:cs="Times New Roman"/>
        </w:rPr>
        <w:t>t</w:t>
      </w:r>
    </w:p>
    <w:p w14:paraId="30646B8A" w14:textId="175479E3" w:rsidR="00DC4B93" w:rsidRPr="00EB72E8" w:rsidRDefault="00EB72E8">
      <w:pPr>
        <w:jc w:val="center"/>
        <w:rPr>
          <w:rFonts w:cs="Times New Roman"/>
        </w:rPr>
      </w:pPr>
      <w:r w:rsidRPr="00EB72E8">
        <w:rPr>
          <w:rFonts w:cs="Times New Roman"/>
          <w:noProof/>
        </w:rPr>
        <w:drawing>
          <wp:inline distT="0" distB="0" distL="0" distR="0" wp14:anchorId="1ED4AD2B" wp14:editId="5194BBFC">
            <wp:extent cx="6152515" cy="4410710"/>
            <wp:effectExtent l="0" t="0" r="635" b="8890"/>
            <wp:docPr id="25430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6564" name=""/>
                    <pic:cNvPicPr/>
                  </pic:nvPicPr>
                  <pic:blipFill>
                    <a:blip r:embed="rId12"/>
                    <a:stretch>
                      <a:fillRect/>
                    </a:stretch>
                  </pic:blipFill>
                  <pic:spPr>
                    <a:xfrm>
                      <a:off x="0" y="0"/>
                      <a:ext cx="6152515" cy="4410710"/>
                    </a:xfrm>
                    <a:prstGeom prst="rect">
                      <a:avLst/>
                    </a:prstGeom>
                  </pic:spPr>
                </pic:pic>
              </a:graphicData>
            </a:graphic>
          </wp:inline>
        </w:drawing>
      </w:r>
    </w:p>
    <w:p w14:paraId="177E6301" w14:textId="77777777" w:rsidR="00DC4B93" w:rsidRPr="00EB72E8" w:rsidRDefault="00EB294D">
      <w:pPr>
        <w:keepNext/>
        <w:jc w:val="center"/>
        <w:rPr>
          <w:rFonts w:cs="Times New Roman"/>
        </w:rPr>
      </w:pPr>
      <w:r w:rsidRPr="00EB72E8">
        <w:rPr>
          <w:rFonts w:cs="Times New Roman"/>
          <w:i/>
          <w:sz w:val="18"/>
        </w:rPr>
        <w:t>Hình 2.2. Sequence Diagram UC-01 – Đăng nhập</w:t>
      </w:r>
    </w:p>
    <w:p w14:paraId="66A8D6FB" w14:textId="77777777" w:rsidR="00DC4B93" w:rsidRPr="00EB72E8" w:rsidRDefault="00EB294D">
      <w:pPr>
        <w:rPr>
          <w:rFonts w:cs="Times New Roman"/>
        </w:rPr>
      </w:pPr>
      <w:r w:rsidRPr="00EB72E8">
        <w:rPr>
          <w:rFonts w:cs="Times New Roman"/>
          <w:b/>
        </w:rPr>
        <w:t xml:space="preserve">Tiền điều kiện: </w:t>
      </w:r>
      <w:r w:rsidRPr="00EB72E8">
        <w:rPr>
          <w:rFonts w:cs="Times New Roman"/>
        </w:rPr>
        <w:t>Người dùng chưa có phiên đăng nhập và tài khoản đã tồn tại trong users.</w:t>
      </w:r>
    </w:p>
    <w:p w14:paraId="764C4F2B" w14:textId="77777777" w:rsidR="00DC4B93" w:rsidRPr="00EB72E8" w:rsidRDefault="00EB294D">
      <w:pPr>
        <w:rPr>
          <w:rFonts w:cs="Times New Roman"/>
        </w:rPr>
      </w:pPr>
      <w:r w:rsidRPr="00EB72E8">
        <w:rPr>
          <w:rFonts w:cs="Times New Roman"/>
          <w:b/>
        </w:rPr>
        <w:t>Luồng chính:</w:t>
      </w:r>
    </w:p>
    <w:p w14:paraId="68862BB7" w14:textId="77777777" w:rsidR="00DC4B93" w:rsidRPr="00EB72E8" w:rsidRDefault="00EB294D">
      <w:pPr>
        <w:pStyle w:val="ListNumber"/>
        <w:numPr>
          <w:ilvl w:val="0"/>
          <w:numId w:val="10"/>
        </w:numPr>
        <w:spacing w:after="40"/>
        <w:rPr>
          <w:rFonts w:cs="Times New Roman"/>
        </w:rPr>
      </w:pPr>
      <w:r w:rsidRPr="00EB72E8">
        <w:rPr>
          <w:rFonts w:cs="Times New Roman"/>
        </w:rPr>
        <w:t xml:space="preserve">Bước 1 – Người dùng nhập email và mật khẩu, sau đó chọn </w:t>
      </w:r>
      <w:r w:rsidRPr="00EB72E8">
        <w:rPr>
          <w:rFonts w:cs="Times New Roman"/>
        </w:rPr>
        <w:t>Đăng nhập.</w:t>
      </w:r>
    </w:p>
    <w:p w14:paraId="7E47F87F" w14:textId="77777777" w:rsidR="00DC4B93" w:rsidRPr="00EB72E8" w:rsidRDefault="00EB294D">
      <w:pPr>
        <w:pStyle w:val="ListNumber"/>
        <w:numPr>
          <w:ilvl w:val="0"/>
          <w:numId w:val="10"/>
        </w:numPr>
        <w:spacing w:after="40"/>
        <w:rPr>
          <w:rFonts w:cs="Times New Roman"/>
        </w:rPr>
      </w:pPr>
      <w:r w:rsidRPr="00EB72E8">
        <w:rPr>
          <w:rFonts w:cs="Times New Roman"/>
        </w:rPr>
        <w:t>Bước 2 – Frontend gửi POST /api/auth/login đến Backend.</w:t>
      </w:r>
    </w:p>
    <w:p w14:paraId="2A152B5B" w14:textId="77777777" w:rsidR="00DC4B93" w:rsidRPr="00EB72E8" w:rsidRDefault="00EB294D">
      <w:pPr>
        <w:pStyle w:val="ListNumber"/>
        <w:numPr>
          <w:ilvl w:val="0"/>
          <w:numId w:val="10"/>
        </w:numPr>
        <w:spacing w:after="40"/>
        <w:rPr>
          <w:rFonts w:cs="Times New Roman"/>
        </w:rPr>
      </w:pPr>
      <w:r w:rsidRPr="00EB72E8">
        <w:rPr>
          <w:rFonts w:cs="Times New Roman"/>
        </w:rPr>
        <w:t>Bước 3 – Backend truy vấn users theo email và đọc password_hash, role, full_name.</w:t>
      </w:r>
    </w:p>
    <w:p w14:paraId="092D086C" w14:textId="77777777" w:rsidR="00DC4B93" w:rsidRPr="00EB72E8" w:rsidRDefault="00EB294D">
      <w:pPr>
        <w:pStyle w:val="ListNumber"/>
        <w:numPr>
          <w:ilvl w:val="0"/>
          <w:numId w:val="10"/>
        </w:numPr>
        <w:spacing w:after="40"/>
        <w:rPr>
          <w:rFonts w:cs="Times New Roman"/>
        </w:rPr>
      </w:pPr>
      <w:r w:rsidRPr="00EB72E8">
        <w:rPr>
          <w:rFonts w:cs="Times New Roman"/>
        </w:rPr>
        <w:t>Bước 4 – Backend so sánh mật khẩu đã nhập với password_hash.</w:t>
      </w:r>
    </w:p>
    <w:p w14:paraId="1FA8B9DB" w14:textId="77777777" w:rsidR="00DC4B93" w:rsidRPr="00EB72E8" w:rsidRDefault="00EB294D">
      <w:pPr>
        <w:pStyle w:val="ListNumber"/>
        <w:numPr>
          <w:ilvl w:val="0"/>
          <w:numId w:val="10"/>
        </w:numPr>
        <w:spacing w:after="40"/>
        <w:rPr>
          <w:rFonts w:cs="Times New Roman"/>
        </w:rPr>
      </w:pPr>
      <w:r w:rsidRPr="00EB72E8">
        <w:rPr>
          <w:rFonts w:cs="Times New Roman"/>
        </w:rPr>
        <w:t>Bước 5 – Nếu hợp lệ, Backend tạo token chứa us</w:t>
      </w:r>
      <w:r w:rsidRPr="00EB72E8">
        <w:rPr>
          <w:rFonts w:cs="Times New Roman"/>
        </w:rPr>
        <w:t>er_id và role rồi trả về Frontend.</w:t>
      </w:r>
    </w:p>
    <w:p w14:paraId="26EEB6E4" w14:textId="77777777" w:rsidR="00DC4B93" w:rsidRPr="00EB72E8" w:rsidRDefault="00EB294D">
      <w:pPr>
        <w:pStyle w:val="ListNumber"/>
        <w:numPr>
          <w:ilvl w:val="0"/>
          <w:numId w:val="10"/>
        </w:numPr>
        <w:spacing w:after="40"/>
        <w:rPr>
          <w:rFonts w:cs="Times New Roman"/>
        </w:rPr>
      </w:pPr>
      <w:r w:rsidRPr="00EB72E8">
        <w:rPr>
          <w:rFonts w:cs="Times New Roman"/>
        </w:rPr>
        <w:lastRenderedPageBreak/>
        <w:t>Bước 6 – Frontend lưu token và chuyển người dùng đến Dashboard.</w:t>
      </w:r>
    </w:p>
    <w:p w14:paraId="2EEB0260" w14:textId="77777777" w:rsidR="00DC4B93" w:rsidRPr="00EB72E8" w:rsidRDefault="00EB294D">
      <w:pPr>
        <w:rPr>
          <w:rFonts w:cs="Times New Roman"/>
        </w:rPr>
      </w:pPr>
      <w:r w:rsidRPr="00EB72E8">
        <w:rPr>
          <w:rFonts w:cs="Times New Roman"/>
          <w:b/>
        </w:rPr>
        <w:t xml:space="preserve">Luồng thay thế/ngoại lệ: </w:t>
      </w:r>
      <w:r w:rsidRPr="00EB72E8">
        <w:rPr>
          <w:rFonts w:cs="Times New Roman"/>
        </w:rPr>
        <w:t>Nếu thiếu dữ liệu hoặc xác thực thất bại, Backend trả lỗi 400/401; không tạo token và giữ màn hình đăng nhập.</w:t>
      </w:r>
    </w:p>
    <w:p w14:paraId="08C6E389" w14:textId="77777777" w:rsidR="00DC4B93" w:rsidRPr="00EB72E8" w:rsidRDefault="00EB294D">
      <w:pPr>
        <w:rPr>
          <w:rFonts w:cs="Times New Roman"/>
        </w:rPr>
      </w:pPr>
      <w:r w:rsidRPr="00EB72E8">
        <w:rPr>
          <w:rFonts w:cs="Times New Roman"/>
          <w:b/>
        </w:rPr>
        <w:t xml:space="preserve">Hậu điều kiện: </w:t>
      </w:r>
      <w:r w:rsidRPr="00EB72E8">
        <w:rPr>
          <w:rFonts w:cs="Times New Roman"/>
        </w:rPr>
        <w:t>Tạo phi</w:t>
      </w:r>
      <w:r w:rsidRPr="00EB72E8">
        <w:rPr>
          <w:rFonts w:cs="Times New Roman"/>
        </w:rPr>
        <w:t>ên đăng nhập hợp lệ; không phát sinh bản ghi mới trong database.</w:t>
      </w:r>
    </w:p>
    <w:p w14:paraId="5113BD42" w14:textId="77777777" w:rsidR="00C50011" w:rsidRPr="00EB72E8" w:rsidRDefault="00C50011">
      <w:pPr>
        <w:spacing w:after="40"/>
        <w:rPr>
          <w:rFonts w:cs="Times New Roman"/>
        </w:rPr>
      </w:pPr>
    </w:p>
    <w:p w14:paraId="7D50798B" w14:textId="77777777" w:rsidR="00C50011" w:rsidRPr="00EB72E8" w:rsidRDefault="00744BD6">
      <w:pPr>
        <w:pStyle w:val="Heading2"/>
        <w:rPr>
          <w:rFonts w:ascii="Times New Roman" w:hAnsi="Times New Roman" w:cs="Times New Roman"/>
        </w:rPr>
      </w:pPr>
      <w:r w:rsidRPr="00EB72E8">
        <w:rPr>
          <w:rFonts w:ascii="Times New Roman" w:hAnsi="Times New Roman" w:cs="Times New Roman"/>
        </w:rPr>
        <w:t>UC-02 – Xem Dashboard</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871"/>
        <w:gridCol w:w="7483"/>
      </w:tblGrid>
      <w:tr w:rsidR="00C50011" w:rsidRPr="00EB72E8" w14:paraId="5BDBD85F" w14:textId="77777777">
        <w:trPr>
          <w:cantSplit/>
          <w:tblHeader/>
          <w:jc w:val="center"/>
        </w:trPr>
        <w:tc>
          <w:tcPr>
            <w:tcW w:w="1871" w:type="dxa"/>
            <w:shd w:val="clear" w:color="auto" w:fill="D9EAF7"/>
            <w:tcMar>
              <w:top w:w="90" w:type="dxa"/>
              <w:left w:w="100" w:type="dxa"/>
              <w:bottom w:w="90" w:type="dxa"/>
              <w:right w:w="100" w:type="dxa"/>
            </w:tcMar>
            <w:vAlign w:val="center"/>
          </w:tcPr>
          <w:p w14:paraId="1353D145" w14:textId="77777777" w:rsidR="00C50011" w:rsidRPr="00EB72E8" w:rsidRDefault="00EB294D">
            <w:pPr>
              <w:spacing w:after="0"/>
              <w:rPr>
                <w:rFonts w:cs="Times New Roman"/>
              </w:rPr>
            </w:pPr>
            <w:r w:rsidRPr="00EB72E8">
              <w:rPr>
                <w:rFonts w:cs="Times New Roman"/>
                <w:b/>
                <w:color w:val="1F4E79"/>
                <w:sz w:val="21"/>
              </w:rPr>
              <w:t>Mục</w:t>
            </w:r>
          </w:p>
        </w:tc>
        <w:tc>
          <w:tcPr>
            <w:tcW w:w="7483" w:type="dxa"/>
            <w:shd w:val="clear" w:color="auto" w:fill="D9EAF7"/>
            <w:tcMar>
              <w:top w:w="90" w:type="dxa"/>
              <w:left w:w="100" w:type="dxa"/>
              <w:bottom w:w="90" w:type="dxa"/>
              <w:right w:w="100" w:type="dxa"/>
            </w:tcMar>
            <w:vAlign w:val="center"/>
          </w:tcPr>
          <w:p w14:paraId="118FFCA4" w14:textId="77777777" w:rsidR="00C50011" w:rsidRPr="00EB72E8" w:rsidRDefault="00EB294D">
            <w:pPr>
              <w:spacing w:after="0"/>
              <w:rPr>
                <w:rFonts w:cs="Times New Roman"/>
              </w:rPr>
            </w:pPr>
            <w:r w:rsidRPr="00EB72E8">
              <w:rPr>
                <w:rFonts w:cs="Times New Roman"/>
                <w:b/>
                <w:color w:val="1F4E79"/>
                <w:sz w:val="21"/>
              </w:rPr>
              <w:t>Nội dung</w:t>
            </w:r>
          </w:p>
        </w:tc>
      </w:tr>
      <w:tr w:rsidR="00C50011" w:rsidRPr="00EB72E8" w14:paraId="650F8945" w14:textId="77777777">
        <w:trPr>
          <w:cantSplit/>
          <w:jc w:val="center"/>
        </w:trPr>
        <w:tc>
          <w:tcPr>
            <w:tcW w:w="1871" w:type="dxa"/>
            <w:shd w:val="clear" w:color="auto" w:fill="F4F8FC"/>
            <w:tcMar>
              <w:top w:w="90" w:type="dxa"/>
              <w:left w:w="100" w:type="dxa"/>
              <w:bottom w:w="90" w:type="dxa"/>
              <w:right w:w="100" w:type="dxa"/>
            </w:tcMar>
            <w:vAlign w:val="center"/>
          </w:tcPr>
          <w:p w14:paraId="1C08A894" w14:textId="77777777" w:rsidR="00C50011" w:rsidRPr="00EB72E8" w:rsidRDefault="00EB294D">
            <w:pPr>
              <w:spacing w:after="0"/>
              <w:rPr>
                <w:rFonts w:cs="Times New Roman"/>
              </w:rPr>
            </w:pPr>
            <w:r w:rsidRPr="00EB72E8">
              <w:rPr>
                <w:rFonts w:cs="Times New Roman"/>
                <w:sz w:val="21"/>
              </w:rPr>
              <w:t>Tác nhân</w:t>
            </w:r>
          </w:p>
        </w:tc>
        <w:tc>
          <w:tcPr>
            <w:tcW w:w="7483" w:type="dxa"/>
            <w:shd w:val="clear" w:color="auto" w:fill="F4F8FC"/>
            <w:tcMar>
              <w:top w:w="90" w:type="dxa"/>
              <w:left w:w="100" w:type="dxa"/>
              <w:bottom w:w="90" w:type="dxa"/>
              <w:right w:w="100" w:type="dxa"/>
            </w:tcMar>
            <w:vAlign w:val="center"/>
          </w:tcPr>
          <w:p w14:paraId="1337F71B" w14:textId="77777777" w:rsidR="00C50011" w:rsidRPr="00EB72E8" w:rsidRDefault="00EB294D">
            <w:pPr>
              <w:spacing w:after="0"/>
              <w:rPr>
                <w:rFonts w:cs="Times New Roman"/>
              </w:rPr>
            </w:pPr>
            <w:r w:rsidRPr="00EB72E8">
              <w:rPr>
                <w:rFonts w:cs="Times New Roman"/>
                <w:sz w:val="21"/>
              </w:rPr>
              <w:t>Người dùng</w:t>
            </w:r>
          </w:p>
        </w:tc>
      </w:tr>
      <w:tr w:rsidR="00C50011" w:rsidRPr="00EB72E8" w14:paraId="30CD4F95" w14:textId="77777777">
        <w:trPr>
          <w:cantSplit/>
          <w:jc w:val="center"/>
        </w:trPr>
        <w:tc>
          <w:tcPr>
            <w:tcW w:w="1871" w:type="dxa"/>
            <w:tcMar>
              <w:top w:w="90" w:type="dxa"/>
              <w:left w:w="100" w:type="dxa"/>
              <w:bottom w:w="90" w:type="dxa"/>
              <w:right w:w="100" w:type="dxa"/>
            </w:tcMar>
            <w:vAlign w:val="center"/>
          </w:tcPr>
          <w:p w14:paraId="2011FA54" w14:textId="77777777" w:rsidR="00C50011" w:rsidRPr="00EB72E8" w:rsidRDefault="00EB294D">
            <w:pPr>
              <w:spacing w:after="0"/>
              <w:rPr>
                <w:rFonts w:cs="Times New Roman"/>
              </w:rPr>
            </w:pPr>
            <w:r w:rsidRPr="00EB72E8">
              <w:rPr>
                <w:rFonts w:cs="Times New Roman"/>
                <w:sz w:val="21"/>
              </w:rPr>
              <w:t>Tiền điều kiện</w:t>
            </w:r>
          </w:p>
        </w:tc>
        <w:tc>
          <w:tcPr>
            <w:tcW w:w="7483" w:type="dxa"/>
            <w:tcMar>
              <w:top w:w="90" w:type="dxa"/>
              <w:left w:w="100" w:type="dxa"/>
              <w:bottom w:w="90" w:type="dxa"/>
              <w:right w:w="100" w:type="dxa"/>
            </w:tcMar>
            <w:vAlign w:val="center"/>
          </w:tcPr>
          <w:p w14:paraId="6CBD2F52" w14:textId="77777777" w:rsidR="00C50011" w:rsidRPr="00EB72E8" w:rsidRDefault="00EB294D">
            <w:pPr>
              <w:spacing w:after="0"/>
              <w:rPr>
                <w:rFonts w:cs="Times New Roman"/>
              </w:rPr>
            </w:pPr>
            <w:r w:rsidRPr="00EB72E8">
              <w:rPr>
                <w:rFonts w:cs="Times New Roman"/>
                <w:sz w:val="21"/>
              </w:rPr>
              <w:t>Đăng nhập thành công; Backend và database hoạt động.</w:t>
            </w:r>
          </w:p>
        </w:tc>
      </w:tr>
      <w:tr w:rsidR="00C50011" w:rsidRPr="00EB72E8" w14:paraId="79D46843" w14:textId="77777777">
        <w:trPr>
          <w:cantSplit/>
          <w:jc w:val="center"/>
        </w:trPr>
        <w:tc>
          <w:tcPr>
            <w:tcW w:w="1871" w:type="dxa"/>
            <w:shd w:val="clear" w:color="auto" w:fill="F4F8FC"/>
            <w:tcMar>
              <w:top w:w="90" w:type="dxa"/>
              <w:left w:w="100" w:type="dxa"/>
              <w:bottom w:w="90" w:type="dxa"/>
              <w:right w:w="100" w:type="dxa"/>
            </w:tcMar>
            <w:vAlign w:val="center"/>
          </w:tcPr>
          <w:p w14:paraId="4F72C518" w14:textId="77777777" w:rsidR="00C50011" w:rsidRPr="00EB72E8" w:rsidRDefault="00EB294D">
            <w:pPr>
              <w:spacing w:after="0"/>
              <w:rPr>
                <w:rFonts w:cs="Times New Roman"/>
              </w:rPr>
            </w:pPr>
            <w:r w:rsidRPr="00EB72E8">
              <w:rPr>
                <w:rFonts w:cs="Times New Roman"/>
                <w:sz w:val="21"/>
              </w:rPr>
              <w:t>Hậu điều kiện</w:t>
            </w:r>
          </w:p>
        </w:tc>
        <w:tc>
          <w:tcPr>
            <w:tcW w:w="7483" w:type="dxa"/>
            <w:shd w:val="clear" w:color="auto" w:fill="F4F8FC"/>
            <w:tcMar>
              <w:top w:w="90" w:type="dxa"/>
              <w:left w:w="100" w:type="dxa"/>
              <w:bottom w:w="90" w:type="dxa"/>
              <w:right w:w="100" w:type="dxa"/>
            </w:tcMar>
            <w:vAlign w:val="center"/>
          </w:tcPr>
          <w:p w14:paraId="01000BE1" w14:textId="77777777" w:rsidR="00C50011" w:rsidRPr="00EB72E8" w:rsidRDefault="00EB294D">
            <w:pPr>
              <w:spacing w:after="0"/>
              <w:rPr>
                <w:rFonts w:cs="Times New Roman"/>
              </w:rPr>
            </w:pPr>
            <w:r w:rsidRPr="00EB72E8">
              <w:rPr>
                <w:rFonts w:cs="Times New Roman"/>
                <w:sz w:val="21"/>
              </w:rPr>
              <w:t xml:space="preserve">Dashboard hiển thị số liệu mới nhất và trạng </w:t>
            </w:r>
            <w:r w:rsidRPr="00EB72E8">
              <w:rPr>
                <w:rFonts w:cs="Times New Roman"/>
                <w:sz w:val="21"/>
              </w:rPr>
              <w:t>thái thiết bị.</w:t>
            </w:r>
          </w:p>
        </w:tc>
      </w:tr>
      <w:tr w:rsidR="00C50011" w:rsidRPr="00EB72E8" w14:paraId="759DCD7C" w14:textId="77777777">
        <w:trPr>
          <w:cantSplit/>
          <w:jc w:val="center"/>
        </w:trPr>
        <w:tc>
          <w:tcPr>
            <w:tcW w:w="1871" w:type="dxa"/>
            <w:tcMar>
              <w:top w:w="90" w:type="dxa"/>
              <w:left w:w="100" w:type="dxa"/>
              <w:bottom w:w="90" w:type="dxa"/>
              <w:right w:w="100" w:type="dxa"/>
            </w:tcMar>
            <w:vAlign w:val="center"/>
          </w:tcPr>
          <w:p w14:paraId="64B0D504" w14:textId="77777777" w:rsidR="00C50011" w:rsidRPr="00EB72E8" w:rsidRDefault="00EB294D">
            <w:pPr>
              <w:spacing w:after="0"/>
              <w:rPr>
                <w:rFonts w:cs="Times New Roman"/>
              </w:rPr>
            </w:pPr>
            <w:r w:rsidRPr="00EB72E8">
              <w:rPr>
                <w:rFonts w:cs="Times New Roman"/>
                <w:sz w:val="21"/>
              </w:rPr>
              <w:t>Luồng chính</w:t>
            </w:r>
          </w:p>
        </w:tc>
        <w:tc>
          <w:tcPr>
            <w:tcW w:w="7483" w:type="dxa"/>
            <w:tcMar>
              <w:top w:w="90" w:type="dxa"/>
              <w:left w:w="100" w:type="dxa"/>
              <w:bottom w:w="90" w:type="dxa"/>
              <w:right w:w="100" w:type="dxa"/>
            </w:tcMar>
            <w:vAlign w:val="center"/>
          </w:tcPr>
          <w:p w14:paraId="6EE8D770" w14:textId="77777777" w:rsidR="00C50011" w:rsidRPr="00EB72E8" w:rsidRDefault="00EB294D">
            <w:pPr>
              <w:spacing w:after="0"/>
              <w:rPr>
                <w:rFonts w:cs="Times New Roman"/>
              </w:rPr>
            </w:pPr>
            <w:r w:rsidRPr="00EB72E8">
              <w:rPr>
                <w:rFonts w:cs="Times New Roman"/>
                <w:sz w:val="21"/>
              </w:rPr>
              <w:t>Frontend gọi API lấy dữ liệu mới nhất; Backend tổng hợp số liệu và trạng thái; Frontend hiển thị thẻ số liệu, biểu đồ và công tắc.</w:t>
            </w:r>
          </w:p>
        </w:tc>
      </w:tr>
      <w:tr w:rsidR="00C50011" w:rsidRPr="00EB72E8" w14:paraId="271A024C" w14:textId="77777777">
        <w:trPr>
          <w:cantSplit/>
          <w:jc w:val="center"/>
        </w:trPr>
        <w:tc>
          <w:tcPr>
            <w:tcW w:w="1871" w:type="dxa"/>
            <w:shd w:val="clear" w:color="auto" w:fill="F4F8FC"/>
            <w:tcMar>
              <w:top w:w="90" w:type="dxa"/>
              <w:left w:w="100" w:type="dxa"/>
              <w:bottom w:w="90" w:type="dxa"/>
              <w:right w:w="100" w:type="dxa"/>
            </w:tcMar>
            <w:vAlign w:val="center"/>
          </w:tcPr>
          <w:p w14:paraId="41E0FA2B" w14:textId="77777777" w:rsidR="00C50011" w:rsidRPr="00EB72E8" w:rsidRDefault="00EB294D">
            <w:pPr>
              <w:spacing w:after="0"/>
              <w:rPr>
                <w:rFonts w:cs="Times New Roman"/>
              </w:rPr>
            </w:pPr>
            <w:r w:rsidRPr="00EB72E8">
              <w:rPr>
                <w:rFonts w:cs="Times New Roman"/>
                <w:sz w:val="21"/>
              </w:rPr>
              <w:t>Luồng dữ liệu và database</w:t>
            </w:r>
          </w:p>
        </w:tc>
        <w:tc>
          <w:tcPr>
            <w:tcW w:w="7483" w:type="dxa"/>
            <w:shd w:val="clear" w:color="auto" w:fill="F4F8FC"/>
            <w:tcMar>
              <w:top w:w="90" w:type="dxa"/>
              <w:left w:w="100" w:type="dxa"/>
              <w:bottom w:w="90" w:type="dxa"/>
              <w:right w:w="100" w:type="dxa"/>
            </w:tcMar>
            <w:vAlign w:val="center"/>
          </w:tcPr>
          <w:p w14:paraId="6EEA21A7" w14:textId="77777777" w:rsidR="00C50011" w:rsidRPr="00EB72E8" w:rsidRDefault="00EB294D">
            <w:pPr>
              <w:spacing w:after="0"/>
              <w:rPr>
                <w:rFonts w:cs="Times New Roman"/>
              </w:rPr>
            </w:pPr>
            <w:r w:rsidRPr="00EB72E8">
              <w:rPr>
                <w:rFonts w:cs="Times New Roman"/>
                <w:sz w:val="21"/>
              </w:rPr>
              <w:t xml:space="preserve">Backend đọc value, raw_value, recorded_at từ sensor_data; đọc </w:t>
            </w:r>
            <w:r w:rsidRPr="00EB72E8">
              <w:rPr>
                <w:rFonts w:cs="Times New Roman"/>
                <w:sz w:val="21"/>
              </w:rPr>
              <w:t>type, unit, name từ sensors; đọc current_state, is_online từ devices. Dữ liệu được trả về Frontend, không tạo bản ghi.</w:t>
            </w:r>
          </w:p>
        </w:tc>
      </w:tr>
      <w:tr w:rsidR="00C50011" w:rsidRPr="00EB72E8" w14:paraId="28CCC67B" w14:textId="77777777">
        <w:trPr>
          <w:cantSplit/>
          <w:jc w:val="center"/>
        </w:trPr>
        <w:tc>
          <w:tcPr>
            <w:tcW w:w="1871" w:type="dxa"/>
            <w:tcMar>
              <w:top w:w="90" w:type="dxa"/>
              <w:left w:w="100" w:type="dxa"/>
              <w:bottom w:w="90" w:type="dxa"/>
              <w:right w:w="100" w:type="dxa"/>
            </w:tcMar>
            <w:vAlign w:val="center"/>
          </w:tcPr>
          <w:p w14:paraId="2BD6F68D" w14:textId="77777777" w:rsidR="00C50011" w:rsidRPr="00EB72E8" w:rsidRDefault="00EB294D">
            <w:pPr>
              <w:spacing w:after="0"/>
              <w:rPr>
                <w:rFonts w:cs="Times New Roman"/>
              </w:rPr>
            </w:pPr>
            <w:r w:rsidRPr="00EB72E8">
              <w:rPr>
                <w:rFonts w:cs="Times New Roman"/>
                <w:sz w:val="21"/>
              </w:rPr>
              <w:t>Ngoại lệ</w:t>
            </w:r>
          </w:p>
        </w:tc>
        <w:tc>
          <w:tcPr>
            <w:tcW w:w="7483" w:type="dxa"/>
            <w:tcMar>
              <w:top w:w="90" w:type="dxa"/>
              <w:left w:w="100" w:type="dxa"/>
              <w:bottom w:w="90" w:type="dxa"/>
              <w:right w:w="100" w:type="dxa"/>
            </w:tcMar>
            <w:vAlign w:val="center"/>
          </w:tcPr>
          <w:p w14:paraId="70BD4A00" w14:textId="77777777" w:rsidR="00C50011" w:rsidRPr="00EB72E8" w:rsidRDefault="00EB294D">
            <w:pPr>
              <w:spacing w:after="0"/>
              <w:rPr>
                <w:rFonts w:cs="Times New Roman"/>
              </w:rPr>
            </w:pPr>
            <w:r w:rsidRPr="00EB72E8">
              <w:rPr>
                <w:rFonts w:cs="Times New Roman"/>
                <w:sz w:val="21"/>
              </w:rPr>
              <w:t>Không kết nối được Backend/database: hiển thị trạng thái tải lỗi. Không có dữ liệu: hiển thị “Chưa có dữ liệu”.</w:t>
            </w:r>
          </w:p>
        </w:tc>
      </w:tr>
    </w:tbl>
    <w:p w14:paraId="52E7267D" w14:textId="77777777" w:rsidR="00DC4B93" w:rsidRPr="00EB72E8" w:rsidRDefault="00EB294D">
      <w:pPr>
        <w:pStyle w:val="Heading3"/>
        <w:rPr>
          <w:rFonts w:ascii="Times New Roman" w:hAnsi="Times New Roman" w:cs="Times New Roman"/>
        </w:rPr>
      </w:pPr>
      <w:r w:rsidRPr="00EB72E8">
        <w:rPr>
          <w:rFonts w:ascii="Times New Roman" w:hAnsi="Times New Roman" w:cs="Times New Roman"/>
        </w:rPr>
        <w:t>Sequence Diagr</w:t>
      </w:r>
      <w:r w:rsidRPr="00EB72E8">
        <w:rPr>
          <w:rFonts w:ascii="Times New Roman" w:hAnsi="Times New Roman" w:cs="Times New Roman"/>
        </w:rPr>
        <w:t>am và mô t</w:t>
      </w:r>
      <w:r w:rsidRPr="00EB72E8">
        <w:rPr>
          <w:rFonts w:ascii="Times New Roman" w:hAnsi="Times New Roman" w:cs="Times New Roman"/>
        </w:rPr>
        <w:t>ả</w:t>
      </w:r>
      <w:r w:rsidRPr="00EB72E8">
        <w:rPr>
          <w:rFonts w:ascii="Times New Roman" w:hAnsi="Times New Roman" w:cs="Times New Roman"/>
        </w:rPr>
        <w:t xml:space="preserve"> chi ti</w:t>
      </w:r>
      <w:r w:rsidRPr="00EB72E8">
        <w:rPr>
          <w:rFonts w:ascii="Times New Roman" w:hAnsi="Times New Roman" w:cs="Times New Roman"/>
        </w:rPr>
        <w:t>ế</w:t>
      </w:r>
      <w:r w:rsidRPr="00EB72E8">
        <w:rPr>
          <w:rFonts w:ascii="Times New Roman" w:hAnsi="Times New Roman" w:cs="Times New Roman"/>
        </w:rPr>
        <w:t>t</w:t>
      </w:r>
    </w:p>
    <w:p w14:paraId="08BC6008" w14:textId="3C99E88C" w:rsidR="00DC4B93" w:rsidRPr="00EB72E8" w:rsidRDefault="00EB72E8">
      <w:pPr>
        <w:jc w:val="center"/>
        <w:rPr>
          <w:rFonts w:cs="Times New Roman"/>
        </w:rPr>
      </w:pPr>
      <w:r w:rsidRPr="00EB72E8">
        <w:rPr>
          <w:rFonts w:cs="Times New Roman"/>
          <w:b/>
          <w:bCs/>
          <w:noProof/>
        </w:rPr>
        <w:drawing>
          <wp:inline distT="0" distB="0" distL="0" distR="0" wp14:anchorId="777B1B32" wp14:editId="5ACBF160">
            <wp:extent cx="6152515" cy="2755265"/>
            <wp:effectExtent l="0" t="0" r="635" b="6985"/>
            <wp:docPr id="169121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14611" name=""/>
                    <pic:cNvPicPr/>
                  </pic:nvPicPr>
                  <pic:blipFill>
                    <a:blip r:embed="rId13"/>
                    <a:stretch>
                      <a:fillRect/>
                    </a:stretch>
                  </pic:blipFill>
                  <pic:spPr>
                    <a:xfrm>
                      <a:off x="0" y="0"/>
                      <a:ext cx="6152515" cy="2755265"/>
                    </a:xfrm>
                    <a:prstGeom prst="rect">
                      <a:avLst/>
                    </a:prstGeom>
                  </pic:spPr>
                </pic:pic>
              </a:graphicData>
            </a:graphic>
          </wp:inline>
        </w:drawing>
      </w:r>
    </w:p>
    <w:p w14:paraId="3DBCC57C" w14:textId="77777777" w:rsidR="00DC4B93" w:rsidRPr="00EB72E8" w:rsidRDefault="00EB294D">
      <w:pPr>
        <w:keepNext/>
        <w:jc w:val="center"/>
        <w:rPr>
          <w:rFonts w:cs="Times New Roman"/>
        </w:rPr>
      </w:pPr>
      <w:r w:rsidRPr="00EB72E8">
        <w:rPr>
          <w:rFonts w:cs="Times New Roman"/>
          <w:i/>
          <w:sz w:val="18"/>
        </w:rPr>
        <w:t>Hình 2.3. Sequence Diagram UC-02 – Xem Dashboard</w:t>
      </w:r>
    </w:p>
    <w:p w14:paraId="0DF0F0D4" w14:textId="77777777" w:rsidR="00DC4B93" w:rsidRPr="00EB72E8" w:rsidRDefault="00EB294D">
      <w:pPr>
        <w:rPr>
          <w:rFonts w:cs="Times New Roman"/>
        </w:rPr>
      </w:pPr>
      <w:r w:rsidRPr="00EB72E8">
        <w:rPr>
          <w:rFonts w:cs="Times New Roman"/>
          <w:b/>
        </w:rPr>
        <w:t xml:space="preserve">Tiền điều kiện: </w:t>
      </w:r>
      <w:r w:rsidRPr="00EB72E8">
        <w:rPr>
          <w:rFonts w:cs="Times New Roman"/>
        </w:rPr>
        <w:t>Người dùng đã đăng nhập; Backend và database sẵn sàng.</w:t>
      </w:r>
    </w:p>
    <w:p w14:paraId="6F53B321" w14:textId="77777777" w:rsidR="00DC4B93" w:rsidRPr="00EB72E8" w:rsidRDefault="00EB294D">
      <w:pPr>
        <w:rPr>
          <w:rFonts w:cs="Times New Roman"/>
        </w:rPr>
      </w:pPr>
      <w:r w:rsidRPr="00EB72E8">
        <w:rPr>
          <w:rFonts w:cs="Times New Roman"/>
          <w:b/>
        </w:rPr>
        <w:t>Luồng chính:</w:t>
      </w:r>
    </w:p>
    <w:p w14:paraId="790BE914" w14:textId="77777777" w:rsidR="00DC4B93" w:rsidRPr="00EB72E8" w:rsidRDefault="00EB294D">
      <w:pPr>
        <w:pStyle w:val="ListNumber"/>
        <w:numPr>
          <w:ilvl w:val="0"/>
          <w:numId w:val="11"/>
        </w:numPr>
        <w:spacing w:after="40"/>
        <w:rPr>
          <w:rFonts w:cs="Times New Roman"/>
        </w:rPr>
      </w:pPr>
      <w:r w:rsidRPr="00EB72E8">
        <w:rPr>
          <w:rFonts w:cs="Times New Roman"/>
        </w:rPr>
        <w:t>Bước 1 – Người dùng mở hoặc reload Dashboard.</w:t>
      </w:r>
    </w:p>
    <w:p w14:paraId="58F99A47" w14:textId="77777777" w:rsidR="00DC4B93" w:rsidRPr="00EB72E8" w:rsidRDefault="00EB294D">
      <w:pPr>
        <w:pStyle w:val="ListNumber"/>
        <w:numPr>
          <w:ilvl w:val="0"/>
          <w:numId w:val="11"/>
        </w:numPr>
        <w:spacing w:after="40"/>
        <w:rPr>
          <w:rFonts w:cs="Times New Roman"/>
        </w:rPr>
      </w:pPr>
      <w:r w:rsidRPr="00EB72E8">
        <w:rPr>
          <w:rFonts w:cs="Times New Roman"/>
        </w:rPr>
        <w:t xml:space="preserve">Bước 2 – Frontend gọi GET </w:t>
      </w:r>
      <w:r w:rsidRPr="00EB72E8">
        <w:rPr>
          <w:rFonts w:cs="Times New Roman"/>
        </w:rPr>
        <w:t>/api/sensors/latest và GET /api/sensors/trends.</w:t>
      </w:r>
    </w:p>
    <w:p w14:paraId="7AA072ED" w14:textId="77777777" w:rsidR="00DC4B93" w:rsidRPr="00EB72E8" w:rsidRDefault="00EB294D">
      <w:pPr>
        <w:pStyle w:val="ListNumber"/>
        <w:numPr>
          <w:ilvl w:val="0"/>
          <w:numId w:val="11"/>
        </w:numPr>
        <w:spacing w:after="40"/>
        <w:rPr>
          <w:rFonts w:cs="Times New Roman"/>
        </w:rPr>
      </w:pPr>
      <w:r w:rsidRPr="00EB72E8">
        <w:rPr>
          <w:rFonts w:cs="Times New Roman"/>
        </w:rPr>
        <w:lastRenderedPageBreak/>
        <w:t>Bước 3 – Backend đọc sensor_data.value, raw_value, recorded_at và thông tin sensors.</w:t>
      </w:r>
    </w:p>
    <w:p w14:paraId="7865E5D4" w14:textId="77777777" w:rsidR="00DC4B93" w:rsidRPr="00EB72E8" w:rsidRDefault="00EB294D">
      <w:pPr>
        <w:pStyle w:val="ListNumber"/>
        <w:numPr>
          <w:ilvl w:val="0"/>
          <w:numId w:val="11"/>
        </w:numPr>
        <w:spacing w:after="40"/>
        <w:rPr>
          <w:rFonts w:cs="Times New Roman"/>
        </w:rPr>
      </w:pPr>
      <w:r w:rsidRPr="00EB72E8">
        <w:rPr>
          <w:rFonts w:cs="Times New Roman"/>
        </w:rPr>
        <w:t>Bước 4 – Backend đọc devices.current_state và devices.is_online để lấy trạng thái cuối đã lưu; không mặc định thiết bị về O</w:t>
      </w:r>
      <w:r w:rsidRPr="00EB72E8">
        <w:rPr>
          <w:rFonts w:cs="Times New Roman"/>
        </w:rPr>
        <w:t>FF khi reload.</w:t>
      </w:r>
    </w:p>
    <w:p w14:paraId="782F0068" w14:textId="77777777" w:rsidR="00DC4B93" w:rsidRPr="00EB72E8" w:rsidRDefault="00EB294D">
      <w:pPr>
        <w:pStyle w:val="ListNumber"/>
        <w:numPr>
          <w:ilvl w:val="0"/>
          <w:numId w:val="11"/>
        </w:numPr>
        <w:spacing w:after="40"/>
        <w:rPr>
          <w:rFonts w:cs="Times New Roman"/>
        </w:rPr>
      </w:pPr>
      <w:r w:rsidRPr="00EB72E8">
        <w:rPr>
          <w:rFonts w:cs="Times New Roman"/>
        </w:rPr>
        <w:t>Bước 5 – Backend tổng hợp dữ liệu và trả về Frontend.</w:t>
      </w:r>
    </w:p>
    <w:p w14:paraId="3E2F8281" w14:textId="77777777" w:rsidR="00DC4B93" w:rsidRPr="00EB72E8" w:rsidRDefault="00EB294D">
      <w:pPr>
        <w:pStyle w:val="ListNumber"/>
        <w:numPr>
          <w:ilvl w:val="0"/>
          <w:numId w:val="11"/>
        </w:numPr>
        <w:spacing w:after="40"/>
        <w:rPr>
          <w:rFonts w:cs="Times New Roman"/>
        </w:rPr>
      </w:pPr>
      <w:r w:rsidRPr="00EB72E8">
        <w:rPr>
          <w:rFonts w:cs="Times New Roman"/>
        </w:rPr>
        <w:t>Bước 6 – Frontend hiển thị số liệu, biểu đồ, công tắc và khôi phục đúng trạng thái ON/OFF.</w:t>
      </w:r>
    </w:p>
    <w:p w14:paraId="3FAE57EB" w14:textId="77777777" w:rsidR="00DC4B93" w:rsidRPr="00EB72E8" w:rsidRDefault="00EB294D">
      <w:pPr>
        <w:rPr>
          <w:rFonts w:cs="Times New Roman"/>
        </w:rPr>
      </w:pPr>
      <w:r w:rsidRPr="00EB72E8">
        <w:rPr>
          <w:rFonts w:cs="Times New Roman"/>
          <w:b/>
        </w:rPr>
        <w:t xml:space="preserve">Luồng thay thế/ngoại lệ: </w:t>
      </w:r>
      <w:r w:rsidRPr="00EB72E8">
        <w:rPr>
          <w:rFonts w:cs="Times New Roman"/>
        </w:rPr>
        <w:t xml:space="preserve">Nếu không có dữ liệu, hiển thị “Chưa có dữ liệu”; nếu Backend/database </w:t>
      </w:r>
      <w:r w:rsidRPr="00EB72E8">
        <w:rPr>
          <w:rFonts w:cs="Times New Roman"/>
        </w:rPr>
        <w:t>lỗi, hiển thị trạng thái tải lỗi.</w:t>
      </w:r>
    </w:p>
    <w:p w14:paraId="1E6FB009" w14:textId="77777777" w:rsidR="00DC4B93" w:rsidRPr="00EB72E8" w:rsidRDefault="00EB294D">
      <w:pPr>
        <w:rPr>
          <w:rFonts w:cs="Times New Roman"/>
        </w:rPr>
      </w:pPr>
      <w:r w:rsidRPr="00EB72E8">
        <w:rPr>
          <w:rFonts w:cs="Times New Roman"/>
          <w:b/>
        </w:rPr>
        <w:t xml:space="preserve">Hậu điều kiện: </w:t>
      </w:r>
      <w:r w:rsidRPr="00EB72E8">
        <w:rPr>
          <w:rFonts w:cs="Times New Roman"/>
        </w:rPr>
        <w:t>Dashboard hiển thị dữ liệu cảm biến và trạng thái cuối của thiết bị; không tạo bản ghi mới.</w:t>
      </w:r>
    </w:p>
    <w:p w14:paraId="3DC0FEB2" w14:textId="77777777" w:rsidR="00C50011" w:rsidRPr="00EB72E8" w:rsidRDefault="00C50011">
      <w:pPr>
        <w:spacing w:after="40"/>
        <w:rPr>
          <w:rFonts w:cs="Times New Roman"/>
        </w:rPr>
      </w:pPr>
    </w:p>
    <w:p w14:paraId="2FF7B9B3" w14:textId="77777777" w:rsidR="00C50011" w:rsidRPr="00EB72E8" w:rsidRDefault="00EB294D">
      <w:pPr>
        <w:ind w:firstLine="397"/>
        <w:rPr>
          <w:rFonts w:cs="Times New Roman"/>
        </w:rPr>
      </w:pPr>
      <w:r w:rsidRPr="00EB72E8">
        <w:rPr>
          <w:rFonts w:cs="Times New Roman"/>
        </w:rPr>
        <w:t>Giao diện Figma tương ứng:</w:t>
      </w:r>
    </w:p>
    <w:p w14:paraId="4D9BC2FF" w14:textId="77777777" w:rsidR="00C50011" w:rsidRPr="00EB72E8" w:rsidRDefault="00EB294D">
      <w:pPr>
        <w:jc w:val="center"/>
        <w:rPr>
          <w:rFonts w:cs="Times New Roman"/>
        </w:rPr>
      </w:pPr>
      <w:r w:rsidRPr="00EB72E8">
        <w:rPr>
          <w:rFonts w:cs="Times New Roman"/>
          <w:noProof/>
        </w:rPr>
        <w:drawing>
          <wp:inline distT="0" distB="0" distL="0" distR="0" wp14:anchorId="5FC16270" wp14:editId="18EA4AC4">
            <wp:extent cx="5220000" cy="3846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220000" cy="3846643"/>
                    </a:xfrm>
                    <a:prstGeom prst="rect">
                      <a:avLst/>
                    </a:prstGeom>
                  </pic:spPr>
                </pic:pic>
              </a:graphicData>
            </a:graphic>
          </wp:inline>
        </w:drawing>
      </w:r>
    </w:p>
    <w:p w14:paraId="6B94889A" w14:textId="77777777" w:rsidR="00C50011" w:rsidRPr="00EB72E8" w:rsidRDefault="00EB294D">
      <w:pPr>
        <w:jc w:val="center"/>
        <w:rPr>
          <w:rFonts w:cs="Times New Roman"/>
        </w:rPr>
      </w:pPr>
      <w:r w:rsidRPr="00EB72E8">
        <w:rPr>
          <w:rFonts w:cs="Times New Roman"/>
        </w:rPr>
        <w:t>Hình 2.8. Giao diện Dashboard</w:t>
      </w:r>
    </w:p>
    <w:p w14:paraId="3C495F3A" w14:textId="77777777" w:rsidR="00C50011" w:rsidRPr="00EB72E8" w:rsidRDefault="00744BD6">
      <w:pPr>
        <w:pStyle w:val="Heading2"/>
        <w:rPr>
          <w:rFonts w:ascii="Times New Roman" w:hAnsi="Times New Roman" w:cs="Times New Roman"/>
        </w:rPr>
      </w:pPr>
      <w:r w:rsidRPr="00EB72E8">
        <w:rPr>
          <w:rFonts w:ascii="Times New Roman" w:hAnsi="Times New Roman" w:cs="Times New Roman"/>
        </w:rPr>
        <w:t>UC-03 – Tra cứu dữ liệu cảm biến</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871"/>
        <w:gridCol w:w="7483"/>
      </w:tblGrid>
      <w:tr w:rsidR="00C50011" w:rsidRPr="00EB72E8" w14:paraId="7D21D3F6" w14:textId="77777777">
        <w:trPr>
          <w:cantSplit/>
          <w:tblHeader/>
          <w:jc w:val="center"/>
        </w:trPr>
        <w:tc>
          <w:tcPr>
            <w:tcW w:w="1871" w:type="dxa"/>
            <w:shd w:val="clear" w:color="auto" w:fill="D9EAF7"/>
            <w:tcMar>
              <w:top w:w="90" w:type="dxa"/>
              <w:left w:w="100" w:type="dxa"/>
              <w:bottom w:w="90" w:type="dxa"/>
              <w:right w:w="100" w:type="dxa"/>
            </w:tcMar>
            <w:vAlign w:val="center"/>
          </w:tcPr>
          <w:p w14:paraId="65D70178" w14:textId="77777777" w:rsidR="00C50011" w:rsidRPr="00EB72E8" w:rsidRDefault="00EB294D">
            <w:pPr>
              <w:spacing w:after="0"/>
              <w:rPr>
                <w:rFonts w:cs="Times New Roman"/>
              </w:rPr>
            </w:pPr>
            <w:r w:rsidRPr="00EB72E8">
              <w:rPr>
                <w:rFonts w:cs="Times New Roman"/>
                <w:b/>
                <w:color w:val="1F4E79"/>
                <w:sz w:val="21"/>
              </w:rPr>
              <w:t>Mục</w:t>
            </w:r>
          </w:p>
        </w:tc>
        <w:tc>
          <w:tcPr>
            <w:tcW w:w="7483" w:type="dxa"/>
            <w:shd w:val="clear" w:color="auto" w:fill="D9EAF7"/>
            <w:tcMar>
              <w:top w:w="90" w:type="dxa"/>
              <w:left w:w="100" w:type="dxa"/>
              <w:bottom w:w="90" w:type="dxa"/>
              <w:right w:w="100" w:type="dxa"/>
            </w:tcMar>
            <w:vAlign w:val="center"/>
          </w:tcPr>
          <w:p w14:paraId="04604ACA" w14:textId="77777777" w:rsidR="00C50011" w:rsidRPr="00EB72E8" w:rsidRDefault="00EB294D">
            <w:pPr>
              <w:spacing w:after="0"/>
              <w:rPr>
                <w:rFonts w:cs="Times New Roman"/>
              </w:rPr>
            </w:pPr>
            <w:r w:rsidRPr="00EB72E8">
              <w:rPr>
                <w:rFonts w:cs="Times New Roman"/>
                <w:b/>
                <w:color w:val="1F4E79"/>
                <w:sz w:val="21"/>
              </w:rPr>
              <w:t>Nội dung</w:t>
            </w:r>
          </w:p>
        </w:tc>
      </w:tr>
      <w:tr w:rsidR="00C50011" w:rsidRPr="00EB72E8" w14:paraId="3EBF4EFC" w14:textId="77777777">
        <w:trPr>
          <w:cantSplit/>
          <w:jc w:val="center"/>
        </w:trPr>
        <w:tc>
          <w:tcPr>
            <w:tcW w:w="1871" w:type="dxa"/>
            <w:shd w:val="clear" w:color="auto" w:fill="F4F8FC"/>
            <w:tcMar>
              <w:top w:w="90" w:type="dxa"/>
              <w:left w:w="100" w:type="dxa"/>
              <w:bottom w:w="90" w:type="dxa"/>
              <w:right w:w="100" w:type="dxa"/>
            </w:tcMar>
            <w:vAlign w:val="center"/>
          </w:tcPr>
          <w:p w14:paraId="15CD877F" w14:textId="77777777" w:rsidR="00C50011" w:rsidRPr="00EB72E8" w:rsidRDefault="00EB294D">
            <w:pPr>
              <w:spacing w:after="0"/>
              <w:rPr>
                <w:rFonts w:cs="Times New Roman"/>
              </w:rPr>
            </w:pPr>
            <w:r w:rsidRPr="00EB72E8">
              <w:rPr>
                <w:rFonts w:cs="Times New Roman"/>
                <w:sz w:val="21"/>
              </w:rPr>
              <w:t xml:space="preserve">Tác </w:t>
            </w:r>
            <w:r w:rsidRPr="00EB72E8">
              <w:rPr>
                <w:rFonts w:cs="Times New Roman"/>
                <w:sz w:val="21"/>
              </w:rPr>
              <w:t>nhân</w:t>
            </w:r>
          </w:p>
        </w:tc>
        <w:tc>
          <w:tcPr>
            <w:tcW w:w="7483" w:type="dxa"/>
            <w:shd w:val="clear" w:color="auto" w:fill="F4F8FC"/>
            <w:tcMar>
              <w:top w:w="90" w:type="dxa"/>
              <w:left w:w="100" w:type="dxa"/>
              <w:bottom w:w="90" w:type="dxa"/>
              <w:right w:w="100" w:type="dxa"/>
            </w:tcMar>
            <w:vAlign w:val="center"/>
          </w:tcPr>
          <w:p w14:paraId="08D3C1D2" w14:textId="77777777" w:rsidR="00C50011" w:rsidRPr="00EB72E8" w:rsidRDefault="00EB294D">
            <w:pPr>
              <w:spacing w:after="0"/>
              <w:rPr>
                <w:rFonts w:cs="Times New Roman"/>
              </w:rPr>
            </w:pPr>
            <w:r w:rsidRPr="00EB72E8">
              <w:rPr>
                <w:rFonts w:cs="Times New Roman"/>
                <w:sz w:val="21"/>
              </w:rPr>
              <w:t>Người dùng</w:t>
            </w:r>
          </w:p>
        </w:tc>
      </w:tr>
      <w:tr w:rsidR="00C50011" w:rsidRPr="00EB72E8" w14:paraId="3C0CC842" w14:textId="77777777">
        <w:trPr>
          <w:cantSplit/>
          <w:jc w:val="center"/>
        </w:trPr>
        <w:tc>
          <w:tcPr>
            <w:tcW w:w="1871" w:type="dxa"/>
            <w:tcMar>
              <w:top w:w="90" w:type="dxa"/>
              <w:left w:w="100" w:type="dxa"/>
              <w:bottom w:w="90" w:type="dxa"/>
              <w:right w:w="100" w:type="dxa"/>
            </w:tcMar>
            <w:vAlign w:val="center"/>
          </w:tcPr>
          <w:p w14:paraId="4C45EE24" w14:textId="77777777" w:rsidR="00C50011" w:rsidRPr="00EB72E8" w:rsidRDefault="00EB294D">
            <w:pPr>
              <w:spacing w:after="0"/>
              <w:rPr>
                <w:rFonts w:cs="Times New Roman"/>
              </w:rPr>
            </w:pPr>
            <w:r w:rsidRPr="00EB72E8">
              <w:rPr>
                <w:rFonts w:cs="Times New Roman"/>
                <w:sz w:val="21"/>
              </w:rPr>
              <w:t>Tiền điều kiện</w:t>
            </w:r>
          </w:p>
        </w:tc>
        <w:tc>
          <w:tcPr>
            <w:tcW w:w="7483" w:type="dxa"/>
            <w:tcMar>
              <w:top w:w="90" w:type="dxa"/>
              <w:left w:w="100" w:type="dxa"/>
              <w:bottom w:w="90" w:type="dxa"/>
              <w:right w:w="100" w:type="dxa"/>
            </w:tcMar>
            <w:vAlign w:val="center"/>
          </w:tcPr>
          <w:p w14:paraId="31CDB7B1" w14:textId="77777777" w:rsidR="00C50011" w:rsidRPr="00EB72E8" w:rsidRDefault="00EB294D">
            <w:pPr>
              <w:spacing w:after="0"/>
              <w:rPr>
                <w:rFonts w:cs="Times New Roman"/>
              </w:rPr>
            </w:pPr>
            <w:r w:rsidRPr="00EB72E8">
              <w:rPr>
                <w:rFonts w:cs="Times New Roman"/>
                <w:sz w:val="21"/>
              </w:rPr>
              <w:t>Đăng nhập thành công.</w:t>
            </w:r>
          </w:p>
        </w:tc>
      </w:tr>
      <w:tr w:rsidR="00C50011" w:rsidRPr="00EB72E8" w14:paraId="1D2EB035" w14:textId="77777777">
        <w:trPr>
          <w:cantSplit/>
          <w:jc w:val="center"/>
        </w:trPr>
        <w:tc>
          <w:tcPr>
            <w:tcW w:w="1871" w:type="dxa"/>
            <w:shd w:val="clear" w:color="auto" w:fill="F4F8FC"/>
            <w:tcMar>
              <w:top w:w="90" w:type="dxa"/>
              <w:left w:w="100" w:type="dxa"/>
              <w:bottom w:w="90" w:type="dxa"/>
              <w:right w:w="100" w:type="dxa"/>
            </w:tcMar>
            <w:vAlign w:val="center"/>
          </w:tcPr>
          <w:p w14:paraId="516B6657" w14:textId="77777777" w:rsidR="00C50011" w:rsidRPr="00EB72E8" w:rsidRDefault="00EB294D">
            <w:pPr>
              <w:spacing w:after="0"/>
              <w:rPr>
                <w:rFonts w:cs="Times New Roman"/>
              </w:rPr>
            </w:pPr>
            <w:r w:rsidRPr="00EB72E8">
              <w:rPr>
                <w:rFonts w:cs="Times New Roman"/>
                <w:sz w:val="21"/>
              </w:rPr>
              <w:t>Hậu điều kiện</w:t>
            </w:r>
          </w:p>
        </w:tc>
        <w:tc>
          <w:tcPr>
            <w:tcW w:w="7483" w:type="dxa"/>
            <w:shd w:val="clear" w:color="auto" w:fill="F4F8FC"/>
            <w:tcMar>
              <w:top w:w="90" w:type="dxa"/>
              <w:left w:w="100" w:type="dxa"/>
              <w:bottom w:w="90" w:type="dxa"/>
              <w:right w:w="100" w:type="dxa"/>
            </w:tcMar>
            <w:vAlign w:val="center"/>
          </w:tcPr>
          <w:p w14:paraId="2041F3B2" w14:textId="77777777" w:rsidR="00C50011" w:rsidRPr="00EB72E8" w:rsidRDefault="00EB294D">
            <w:pPr>
              <w:spacing w:after="0"/>
              <w:rPr>
                <w:rFonts w:cs="Times New Roman"/>
              </w:rPr>
            </w:pPr>
            <w:r w:rsidRPr="00EB72E8">
              <w:rPr>
                <w:rFonts w:cs="Times New Roman"/>
                <w:sz w:val="21"/>
              </w:rPr>
              <w:t>Danh sách dữ liệu đúng bộ lọc được hiển thị.</w:t>
            </w:r>
          </w:p>
        </w:tc>
      </w:tr>
      <w:tr w:rsidR="00C50011" w:rsidRPr="00EB72E8" w14:paraId="5C6887D6" w14:textId="77777777">
        <w:trPr>
          <w:cantSplit/>
          <w:jc w:val="center"/>
        </w:trPr>
        <w:tc>
          <w:tcPr>
            <w:tcW w:w="1871" w:type="dxa"/>
            <w:tcMar>
              <w:top w:w="90" w:type="dxa"/>
              <w:left w:w="100" w:type="dxa"/>
              <w:bottom w:w="90" w:type="dxa"/>
              <w:right w:w="100" w:type="dxa"/>
            </w:tcMar>
            <w:vAlign w:val="center"/>
          </w:tcPr>
          <w:p w14:paraId="232AB21B" w14:textId="77777777" w:rsidR="00C50011" w:rsidRPr="00EB72E8" w:rsidRDefault="00EB294D">
            <w:pPr>
              <w:spacing w:after="0"/>
              <w:rPr>
                <w:rFonts w:cs="Times New Roman"/>
              </w:rPr>
            </w:pPr>
            <w:r w:rsidRPr="00EB72E8">
              <w:rPr>
                <w:rFonts w:cs="Times New Roman"/>
                <w:sz w:val="21"/>
              </w:rPr>
              <w:t>Luồng chính</w:t>
            </w:r>
          </w:p>
        </w:tc>
        <w:tc>
          <w:tcPr>
            <w:tcW w:w="7483" w:type="dxa"/>
            <w:tcMar>
              <w:top w:w="90" w:type="dxa"/>
              <w:left w:w="100" w:type="dxa"/>
              <w:bottom w:w="90" w:type="dxa"/>
              <w:right w:w="100" w:type="dxa"/>
            </w:tcMar>
            <w:vAlign w:val="center"/>
          </w:tcPr>
          <w:p w14:paraId="37FF68E9" w14:textId="77777777" w:rsidR="00C50011" w:rsidRPr="00EB72E8" w:rsidRDefault="00EB294D">
            <w:pPr>
              <w:spacing w:after="0"/>
              <w:rPr>
                <w:rFonts w:cs="Times New Roman"/>
              </w:rPr>
            </w:pPr>
            <w:r w:rsidRPr="00EB72E8">
              <w:rPr>
                <w:rFonts w:cs="Times New Roman"/>
                <w:sz w:val="21"/>
              </w:rPr>
              <w:t>Người dùng chọn loại/thời gian; Frontend gửi tham số lọc; Backend lấy dữ liệu và trả danh sách phân trang.</w:t>
            </w:r>
          </w:p>
        </w:tc>
      </w:tr>
      <w:tr w:rsidR="00C50011" w:rsidRPr="00EB72E8" w14:paraId="1FB16D74" w14:textId="77777777">
        <w:trPr>
          <w:cantSplit/>
          <w:jc w:val="center"/>
        </w:trPr>
        <w:tc>
          <w:tcPr>
            <w:tcW w:w="1871" w:type="dxa"/>
            <w:shd w:val="clear" w:color="auto" w:fill="F4F8FC"/>
            <w:tcMar>
              <w:top w:w="90" w:type="dxa"/>
              <w:left w:w="100" w:type="dxa"/>
              <w:bottom w:w="90" w:type="dxa"/>
              <w:right w:w="100" w:type="dxa"/>
            </w:tcMar>
            <w:vAlign w:val="center"/>
          </w:tcPr>
          <w:p w14:paraId="31300ABD" w14:textId="77777777" w:rsidR="00C50011" w:rsidRPr="00EB72E8" w:rsidRDefault="00EB294D">
            <w:pPr>
              <w:spacing w:after="0"/>
              <w:rPr>
                <w:rFonts w:cs="Times New Roman"/>
              </w:rPr>
            </w:pPr>
            <w:r w:rsidRPr="00EB72E8">
              <w:rPr>
                <w:rFonts w:cs="Times New Roman"/>
                <w:sz w:val="21"/>
              </w:rPr>
              <w:lastRenderedPageBreak/>
              <w:t xml:space="preserve">Luồng dữ liệu và </w:t>
            </w:r>
            <w:r w:rsidRPr="00EB72E8">
              <w:rPr>
                <w:rFonts w:cs="Times New Roman"/>
                <w:sz w:val="21"/>
              </w:rPr>
              <w:t>database</w:t>
            </w:r>
          </w:p>
        </w:tc>
        <w:tc>
          <w:tcPr>
            <w:tcW w:w="7483" w:type="dxa"/>
            <w:shd w:val="clear" w:color="auto" w:fill="F4F8FC"/>
            <w:tcMar>
              <w:top w:w="90" w:type="dxa"/>
              <w:left w:w="100" w:type="dxa"/>
              <w:bottom w:w="90" w:type="dxa"/>
              <w:right w:w="100" w:type="dxa"/>
            </w:tcMar>
            <w:vAlign w:val="center"/>
          </w:tcPr>
          <w:p w14:paraId="1B18C104" w14:textId="77777777" w:rsidR="00C50011" w:rsidRPr="00EB72E8" w:rsidRDefault="00EB294D">
            <w:pPr>
              <w:spacing w:after="0"/>
              <w:rPr>
                <w:rFonts w:cs="Times New Roman"/>
              </w:rPr>
            </w:pPr>
            <w:r w:rsidRPr="00EB72E8">
              <w:rPr>
                <w:rFonts w:cs="Times New Roman"/>
                <w:sz w:val="21"/>
              </w:rPr>
              <w:t>Backend đọc sensors.type, name, unit để xác định cảm biến; đọc sensor_data.sensor_id, value, raw_value, recorded_at để tạo bảng kết quả.</w:t>
            </w:r>
          </w:p>
        </w:tc>
      </w:tr>
      <w:tr w:rsidR="00C50011" w:rsidRPr="00EB72E8" w14:paraId="2192F6C8" w14:textId="77777777">
        <w:trPr>
          <w:cantSplit/>
          <w:jc w:val="center"/>
        </w:trPr>
        <w:tc>
          <w:tcPr>
            <w:tcW w:w="1871" w:type="dxa"/>
            <w:tcMar>
              <w:top w:w="90" w:type="dxa"/>
              <w:left w:w="100" w:type="dxa"/>
              <w:bottom w:w="90" w:type="dxa"/>
              <w:right w:w="100" w:type="dxa"/>
            </w:tcMar>
            <w:vAlign w:val="center"/>
          </w:tcPr>
          <w:p w14:paraId="74C0BB0D" w14:textId="77777777" w:rsidR="00C50011" w:rsidRPr="00EB72E8" w:rsidRDefault="00EB294D">
            <w:pPr>
              <w:spacing w:after="0"/>
              <w:rPr>
                <w:rFonts w:cs="Times New Roman"/>
              </w:rPr>
            </w:pPr>
            <w:r w:rsidRPr="00EB72E8">
              <w:rPr>
                <w:rFonts w:cs="Times New Roman"/>
                <w:sz w:val="21"/>
              </w:rPr>
              <w:t>Ngoại lệ</w:t>
            </w:r>
          </w:p>
        </w:tc>
        <w:tc>
          <w:tcPr>
            <w:tcW w:w="7483" w:type="dxa"/>
            <w:tcMar>
              <w:top w:w="90" w:type="dxa"/>
              <w:left w:w="100" w:type="dxa"/>
              <w:bottom w:w="90" w:type="dxa"/>
              <w:right w:w="100" w:type="dxa"/>
            </w:tcMar>
            <w:vAlign w:val="center"/>
          </w:tcPr>
          <w:p w14:paraId="20D4DF9B" w14:textId="77777777" w:rsidR="00C50011" w:rsidRPr="00EB72E8" w:rsidRDefault="00EB294D">
            <w:pPr>
              <w:spacing w:after="0"/>
              <w:rPr>
                <w:rFonts w:cs="Times New Roman"/>
              </w:rPr>
            </w:pPr>
            <w:r w:rsidRPr="00EB72E8">
              <w:rPr>
                <w:rFonts w:cs="Times New Roman"/>
                <w:sz w:val="21"/>
              </w:rPr>
              <w:t>Khoảng thời gian không hợp lệ: yêu cầu nhập lại. Không có bản ghi: hiển thị danh sách rỗng.</w:t>
            </w:r>
          </w:p>
        </w:tc>
      </w:tr>
    </w:tbl>
    <w:p w14:paraId="1E121659" w14:textId="77777777" w:rsidR="00DC4B93" w:rsidRPr="00EB72E8" w:rsidRDefault="00EB294D">
      <w:pPr>
        <w:pStyle w:val="Heading3"/>
        <w:rPr>
          <w:rFonts w:ascii="Times New Roman" w:hAnsi="Times New Roman" w:cs="Times New Roman"/>
        </w:rPr>
      </w:pPr>
      <w:r w:rsidRPr="00EB72E8">
        <w:rPr>
          <w:rFonts w:ascii="Times New Roman" w:hAnsi="Times New Roman" w:cs="Times New Roman"/>
        </w:rPr>
        <w:t>Sequence Diagram và mô t</w:t>
      </w:r>
      <w:r w:rsidRPr="00EB72E8">
        <w:rPr>
          <w:rFonts w:ascii="Times New Roman" w:hAnsi="Times New Roman" w:cs="Times New Roman"/>
        </w:rPr>
        <w:t>ả</w:t>
      </w:r>
      <w:r w:rsidRPr="00EB72E8">
        <w:rPr>
          <w:rFonts w:ascii="Times New Roman" w:hAnsi="Times New Roman" w:cs="Times New Roman"/>
        </w:rPr>
        <w:t xml:space="preserve"> chi ti</w:t>
      </w:r>
      <w:r w:rsidRPr="00EB72E8">
        <w:rPr>
          <w:rFonts w:ascii="Times New Roman" w:hAnsi="Times New Roman" w:cs="Times New Roman"/>
        </w:rPr>
        <w:t>ế</w:t>
      </w:r>
      <w:r w:rsidRPr="00EB72E8">
        <w:rPr>
          <w:rFonts w:ascii="Times New Roman" w:hAnsi="Times New Roman" w:cs="Times New Roman"/>
        </w:rPr>
        <w:t>t</w:t>
      </w:r>
    </w:p>
    <w:p w14:paraId="36F016F2" w14:textId="3C43337B" w:rsidR="00DC4B93" w:rsidRPr="00EB72E8" w:rsidRDefault="00EB72E8">
      <w:pPr>
        <w:jc w:val="center"/>
        <w:rPr>
          <w:rFonts w:cs="Times New Roman"/>
        </w:rPr>
      </w:pPr>
      <w:r w:rsidRPr="00EB72E8">
        <w:rPr>
          <w:rFonts w:cs="Times New Roman"/>
          <w:b/>
          <w:bCs/>
          <w:noProof/>
        </w:rPr>
        <w:drawing>
          <wp:inline distT="0" distB="0" distL="0" distR="0" wp14:anchorId="791ADAE9" wp14:editId="4E415774">
            <wp:extent cx="6152515" cy="2101215"/>
            <wp:effectExtent l="0" t="0" r="635" b="0"/>
            <wp:docPr id="199213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31363" name=""/>
                    <pic:cNvPicPr/>
                  </pic:nvPicPr>
                  <pic:blipFill>
                    <a:blip r:embed="rId15"/>
                    <a:stretch>
                      <a:fillRect/>
                    </a:stretch>
                  </pic:blipFill>
                  <pic:spPr>
                    <a:xfrm>
                      <a:off x="0" y="0"/>
                      <a:ext cx="6152515" cy="2101215"/>
                    </a:xfrm>
                    <a:prstGeom prst="rect">
                      <a:avLst/>
                    </a:prstGeom>
                  </pic:spPr>
                </pic:pic>
              </a:graphicData>
            </a:graphic>
          </wp:inline>
        </w:drawing>
      </w:r>
    </w:p>
    <w:p w14:paraId="33AD07C0" w14:textId="77777777" w:rsidR="00DC4B93" w:rsidRPr="00EB72E8" w:rsidRDefault="00EB294D">
      <w:pPr>
        <w:keepNext/>
        <w:jc w:val="center"/>
        <w:rPr>
          <w:rFonts w:cs="Times New Roman"/>
        </w:rPr>
      </w:pPr>
      <w:r w:rsidRPr="00EB72E8">
        <w:rPr>
          <w:rFonts w:cs="Times New Roman"/>
          <w:i/>
          <w:sz w:val="18"/>
        </w:rPr>
        <w:t>Hình 2.4. Sequence Diagram UC-03 – Tra cứu dữ liệu cảm biến</w:t>
      </w:r>
    </w:p>
    <w:p w14:paraId="100F0F52" w14:textId="77777777" w:rsidR="00DC4B93" w:rsidRPr="00EB72E8" w:rsidRDefault="00EB294D">
      <w:pPr>
        <w:rPr>
          <w:rFonts w:cs="Times New Roman"/>
        </w:rPr>
      </w:pPr>
      <w:r w:rsidRPr="00EB72E8">
        <w:rPr>
          <w:rFonts w:cs="Times New Roman"/>
          <w:b/>
        </w:rPr>
        <w:t xml:space="preserve">Tiền điều kiện: </w:t>
      </w:r>
      <w:r w:rsidRPr="00EB72E8">
        <w:rPr>
          <w:rFonts w:cs="Times New Roman"/>
        </w:rPr>
        <w:t>Người dùng đã đăng nhập; dữ liệu cảm biến có thể được truy cập.</w:t>
      </w:r>
    </w:p>
    <w:p w14:paraId="2CCB639A" w14:textId="77777777" w:rsidR="00DC4B93" w:rsidRPr="00EB72E8" w:rsidRDefault="00EB294D">
      <w:pPr>
        <w:rPr>
          <w:rFonts w:cs="Times New Roman"/>
        </w:rPr>
      </w:pPr>
      <w:r w:rsidRPr="00EB72E8">
        <w:rPr>
          <w:rFonts w:cs="Times New Roman"/>
          <w:b/>
        </w:rPr>
        <w:t>Luồng chính:</w:t>
      </w:r>
    </w:p>
    <w:p w14:paraId="11B8E83C" w14:textId="77777777" w:rsidR="00DC4B93" w:rsidRPr="00EB72E8" w:rsidRDefault="00EB294D">
      <w:pPr>
        <w:pStyle w:val="ListNumber"/>
        <w:numPr>
          <w:ilvl w:val="0"/>
          <w:numId w:val="12"/>
        </w:numPr>
        <w:spacing w:after="40"/>
        <w:rPr>
          <w:rFonts w:cs="Times New Roman"/>
        </w:rPr>
      </w:pPr>
      <w:r w:rsidRPr="00EB72E8">
        <w:rPr>
          <w:rFonts w:cs="Times New Roman"/>
        </w:rPr>
        <w:t xml:space="preserve">Bước 1 – Người dùng chọn loại cảm biến, khoảng thời gian và </w:t>
      </w:r>
      <w:r w:rsidRPr="00EB72E8">
        <w:rPr>
          <w:rFonts w:cs="Times New Roman"/>
        </w:rPr>
        <w:t>trang cần xem.</w:t>
      </w:r>
    </w:p>
    <w:p w14:paraId="7DB1FEBD" w14:textId="77777777" w:rsidR="00DC4B93" w:rsidRPr="00EB72E8" w:rsidRDefault="00EB294D">
      <w:pPr>
        <w:pStyle w:val="ListNumber"/>
        <w:numPr>
          <w:ilvl w:val="0"/>
          <w:numId w:val="12"/>
        </w:numPr>
        <w:spacing w:after="40"/>
        <w:rPr>
          <w:rFonts w:cs="Times New Roman"/>
        </w:rPr>
      </w:pPr>
      <w:r w:rsidRPr="00EB72E8">
        <w:rPr>
          <w:rFonts w:cs="Times New Roman"/>
        </w:rPr>
        <w:t>Bước 2 – Frontend gửi GET /api/sensors?type=...&amp;from=...&amp;to=...&amp;page=...&amp;pageSize=....</w:t>
      </w:r>
    </w:p>
    <w:p w14:paraId="30869AA9" w14:textId="77777777" w:rsidR="00DC4B93" w:rsidRPr="00EB72E8" w:rsidRDefault="00EB294D">
      <w:pPr>
        <w:pStyle w:val="ListNumber"/>
        <w:numPr>
          <w:ilvl w:val="0"/>
          <w:numId w:val="12"/>
        </w:numPr>
        <w:spacing w:after="40"/>
        <w:rPr>
          <w:rFonts w:cs="Times New Roman"/>
        </w:rPr>
      </w:pPr>
      <w:r w:rsidRPr="00EB72E8">
        <w:rPr>
          <w:rFonts w:cs="Times New Roman"/>
        </w:rPr>
        <w:t>Bước 3 – Backend đọc sensors.type, name, unit để xác định kênh đo.</w:t>
      </w:r>
    </w:p>
    <w:p w14:paraId="36E824EE" w14:textId="77777777" w:rsidR="00DC4B93" w:rsidRPr="00EB72E8" w:rsidRDefault="00EB294D">
      <w:pPr>
        <w:pStyle w:val="ListNumber"/>
        <w:numPr>
          <w:ilvl w:val="0"/>
          <w:numId w:val="12"/>
        </w:numPr>
        <w:spacing w:after="40"/>
        <w:rPr>
          <w:rFonts w:cs="Times New Roman"/>
        </w:rPr>
      </w:pPr>
      <w:r w:rsidRPr="00EB72E8">
        <w:rPr>
          <w:rFonts w:cs="Times New Roman"/>
        </w:rPr>
        <w:t>Bước 4 – Backend JOIN sensor_data theo sensor_id và lọc recorded_at trong khoảng thời g</w:t>
      </w:r>
      <w:r w:rsidRPr="00EB72E8">
        <w:rPr>
          <w:rFonts w:cs="Times New Roman"/>
        </w:rPr>
        <w:t>ian.</w:t>
      </w:r>
    </w:p>
    <w:p w14:paraId="02DD88A5" w14:textId="77777777" w:rsidR="00DC4B93" w:rsidRPr="00EB72E8" w:rsidRDefault="00EB294D">
      <w:pPr>
        <w:pStyle w:val="ListNumber"/>
        <w:numPr>
          <w:ilvl w:val="0"/>
          <w:numId w:val="12"/>
        </w:numPr>
        <w:spacing w:after="40"/>
        <w:rPr>
          <w:rFonts w:cs="Times New Roman"/>
        </w:rPr>
      </w:pPr>
      <w:r w:rsidRPr="00EB72E8">
        <w:rPr>
          <w:rFonts w:cs="Times New Roman"/>
        </w:rPr>
        <w:t>Bước 5 – Backend nhóm ba kênh temperature, humidity, light có cùng recorded_at thành một dòng hiển thị.</w:t>
      </w:r>
    </w:p>
    <w:p w14:paraId="07CFCEAD" w14:textId="77777777" w:rsidR="00DC4B93" w:rsidRPr="00EB72E8" w:rsidRDefault="00EB294D">
      <w:pPr>
        <w:pStyle w:val="ListNumber"/>
        <w:numPr>
          <w:ilvl w:val="0"/>
          <w:numId w:val="12"/>
        </w:numPr>
        <w:spacing w:after="40"/>
        <w:rPr>
          <w:rFonts w:cs="Times New Roman"/>
        </w:rPr>
      </w:pPr>
      <w:r w:rsidRPr="00EB72E8">
        <w:rPr>
          <w:rFonts w:cs="Times New Roman"/>
        </w:rPr>
        <w:t>Bước 6 – Backend trả danh sách, total và thông tin phân trang cho Frontend.</w:t>
      </w:r>
    </w:p>
    <w:p w14:paraId="4A38872F" w14:textId="77777777" w:rsidR="00DC4B93" w:rsidRPr="00EB72E8" w:rsidRDefault="00EB294D">
      <w:pPr>
        <w:rPr>
          <w:rFonts w:cs="Times New Roman"/>
        </w:rPr>
      </w:pPr>
      <w:r w:rsidRPr="00EB72E8">
        <w:rPr>
          <w:rFonts w:cs="Times New Roman"/>
          <w:b/>
        </w:rPr>
        <w:t xml:space="preserve">Luồng thay thế/ngoại lệ: </w:t>
      </w:r>
      <w:r w:rsidRPr="00EB72E8">
        <w:rPr>
          <w:rFonts w:cs="Times New Roman"/>
        </w:rPr>
        <w:t>Khoảng thời gian không hợp lệ thì trả lỗi 400;</w:t>
      </w:r>
      <w:r w:rsidRPr="00EB72E8">
        <w:rPr>
          <w:rFonts w:cs="Times New Roman"/>
        </w:rPr>
        <w:t xml:space="preserve"> không có bản ghi thì trả danh sách rỗng.</w:t>
      </w:r>
    </w:p>
    <w:p w14:paraId="75A6F9B7" w14:textId="77777777" w:rsidR="00DC4B93" w:rsidRPr="00EB72E8" w:rsidRDefault="00EB294D">
      <w:pPr>
        <w:rPr>
          <w:rFonts w:cs="Times New Roman"/>
        </w:rPr>
      </w:pPr>
      <w:r w:rsidRPr="00EB72E8">
        <w:rPr>
          <w:rFonts w:cs="Times New Roman"/>
          <w:b/>
        </w:rPr>
        <w:t xml:space="preserve">Hậu điều kiện: </w:t>
      </w:r>
      <w:r w:rsidRPr="00EB72E8">
        <w:rPr>
          <w:rFonts w:cs="Times New Roman"/>
        </w:rPr>
        <w:t>Người dùng xem được dữ liệu đúng bộ lọc; không thay đổi dữ liệu database.</w:t>
      </w:r>
    </w:p>
    <w:p w14:paraId="21C6E8BA" w14:textId="77777777" w:rsidR="00C50011" w:rsidRPr="00EB72E8" w:rsidRDefault="00C50011">
      <w:pPr>
        <w:spacing w:after="40"/>
        <w:rPr>
          <w:rFonts w:cs="Times New Roman"/>
        </w:rPr>
      </w:pPr>
    </w:p>
    <w:p w14:paraId="66DAFC2A" w14:textId="77777777" w:rsidR="00C50011" w:rsidRPr="00EB72E8" w:rsidRDefault="00EB294D">
      <w:pPr>
        <w:ind w:firstLine="397"/>
        <w:rPr>
          <w:rFonts w:cs="Times New Roman"/>
        </w:rPr>
      </w:pPr>
      <w:r w:rsidRPr="00EB72E8">
        <w:rPr>
          <w:rFonts w:cs="Times New Roman"/>
        </w:rPr>
        <w:t>Giao diện:</w:t>
      </w:r>
    </w:p>
    <w:p w14:paraId="7A08B3DE" w14:textId="010DE731" w:rsidR="00C50011" w:rsidRPr="00EB72E8" w:rsidRDefault="00271FAA">
      <w:pPr>
        <w:jc w:val="center"/>
        <w:rPr>
          <w:rFonts w:cs="Times New Roman"/>
        </w:rPr>
      </w:pPr>
      <w:r w:rsidRPr="00271FAA">
        <w:rPr>
          <w:rFonts w:cs="Times New Roman"/>
        </w:rPr>
        <w:lastRenderedPageBreak/>
        <w:drawing>
          <wp:inline distT="0" distB="0" distL="0" distR="0" wp14:anchorId="0D6AF8E7" wp14:editId="39526FDC">
            <wp:extent cx="6152515" cy="440372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4403725"/>
                    </a:xfrm>
                    <a:prstGeom prst="rect">
                      <a:avLst/>
                    </a:prstGeom>
                  </pic:spPr>
                </pic:pic>
              </a:graphicData>
            </a:graphic>
          </wp:inline>
        </w:drawing>
      </w:r>
    </w:p>
    <w:p w14:paraId="3AE938F8" w14:textId="77777777" w:rsidR="00C50011" w:rsidRPr="00EB72E8" w:rsidRDefault="00EB294D">
      <w:pPr>
        <w:jc w:val="center"/>
        <w:rPr>
          <w:rFonts w:cs="Times New Roman"/>
        </w:rPr>
      </w:pPr>
      <w:r w:rsidRPr="00EB72E8">
        <w:rPr>
          <w:rFonts w:cs="Times New Roman"/>
        </w:rPr>
        <w:t>Hình 2.9. Giao diện Data Sensor</w:t>
      </w:r>
    </w:p>
    <w:p w14:paraId="203B5C89" w14:textId="77777777" w:rsidR="00C50011" w:rsidRPr="00EB72E8" w:rsidRDefault="00744BD6">
      <w:pPr>
        <w:pStyle w:val="Heading2"/>
        <w:rPr>
          <w:rFonts w:ascii="Times New Roman" w:hAnsi="Times New Roman" w:cs="Times New Roman"/>
        </w:rPr>
      </w:pPr>
      <w:r w:rsidRPr="00EB72E8">
        <w:rPr>
          <w:rFonts w:ascii="Times New Roman" w:hAnsi="Times New Roman" w:cs="Times New Roman"/>
        </w:rPr>
        <w:t>UC-04 – Điều khiển thiết bị</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871"/>
        <w:gridCol w:w="7483"/>
      </w:tblGrid>
      <w:tr w:rsidR="00C50011" w:rsidRPr="00EB72E8" w14:paraId="6B8840E3" w14:textId="77777777">
        <w:trPr>
          <w:cantSplit/>
          <w:tblHeader/>
          <w:jc w:val="center"/>
        </w:trPr>
        <w:tc>
          <w:tcPr>
            <w:tcW w:w="1871" w:type="dxa"/>
            <w:shd w:val="clear" w:color="auto" w:fill="D9EAF7"/>
            <w:tcMar>
              <w:top w:w="90" w:type="dxa"/>
              <w:left w:w="100" w:type="dxa"/>
              <w:bottom w:w="90" w:type="dxa"/>
              <w:right w:w="100" w:type="dxa"/>
            </w:tcMar>
            <w:vAlign w:val="center"/>
          </w:tcPr>
          <w:p w14:paraId="2059B077" w14:textId="77777777" w:rsidR="00C50011" w:rsidRPr="00EB72E8" w:rsidRDefault="00EB294D">
            <w:pPr>
              <w:spacing w:after="0"/>
              <w:rPr>
                <w:rFonts w:cs="Times New Roman"/>
              </w:rPr>
            </w:pPr>
            <w:r w:rsidRPr="00EB72E8">
              <w:rPr>
                <w:rFonts w:cs="Times New Roman"/>
                <w:b/>
                <w:color w:val="1F4E79"/>
                <w:sz w:val="21"/>
              </w:rPr>
              <w:t>Mục</w:t>
            </w:r>
          </w:p>
        </w:tc>
        <w:tc>
          <w:tcPr>
            <w:tcW w:w="7483" w:type="dxa"/>
            <w:shd w:val="clear" w:color="auto" w:fill="D9EAF7"/>
            <w:tcMar>
              <w:top w:w="90" w:type="dxa"/>
              <w:left w:w="100" w:type="dxa"/>
              <w:bottom w:w="90" w:type="dxa"/>
              <w:right w:w="100" w:type="dxa"/>
            </w:tcMar>
            <w:vAlign w:val="center"/>
          </w:tcPr>
          <w:p w14:paraId="2BD37DA7" w14:textId="77777777" w:rsidR="00C50011" w:rsidRPr="00EB72E8" w:rsidRDefault="00EB294D">
            <w:pPr>
              <w:spacing w:after="0"/>
              <w:rPr>
                <w:rFonts w:cs="Times New Roman"/>
              </w:rPr>
            </w:pPr>
            <w:r w:rsidRPr="00EB72E8">
              <w:rPr>
                <w:rFonts w:cs="Times New Roman"/>
                <w:b/>
                <w:color w:val="1F4E79"/>
                <w:sz w:val="21"/>
              </w:rPr>
              <w:t>Nội dung</w:t>
            </w:r>
          </w:p>
        </w:tc>
      </w:tr>
      <w:tr w:rsidR="00C50011" w:rsidRPr="00EB72E8" w14:paraId="1C2513B2" w14:textId="77777777">
        <w:trPr>
          <w:cantSplit/>
          <w:jc w:val="center"/>
        </w:trPr>
        <w:tc>
          <w:tcPr>
            <w:tcW w:w="1871" w:type="dxa"/>
            <w:shd w:val="clear" w:color="auto" w:fill="F4F8FC"/>
            <w:tcMar>
              <w:top w:w="90" w:type="dxa"/>
              <w:left w:w="100" w:type="dxa"/>
              <w:bottom w:w="90" w:type="dxa"/>
              <w:right w:w="100" w:type="dxa"/>
            </w:tcMar>
            <w:vAlign w:val="center"/>
          </w:tcPr>
          <w:p w14:paraId="652E40C5" w14:textId="77777777" w:rsidR="00C50011" w:rsidRPr="00EB72E8" w:rsidRDefault="00EB294D">
            <w:pPr>
              <w:spacing w:after="0"/>
              <w:rPr>
                <w:rFonts w:cs="Times New Roman"/>
              </w:rPr>
            </w:pPr>
            <w:r w:rsidRPr="00EB72E8">
              <w:rPr>
                <w:rFonts w:cs="Times New Roman"/>
                <w:sz w:val="21"/>
              </w:rPr>
              <w:t>Tác nhân</w:t>
            </w:r>
          </w:p>
        </w:tc>
        <w:tc>
          <w:tcPr>
            <w:tcW w:w="7483" w:type="dxa"/>
            <w:shd w:val="clear" w:color="auto" w:fill="F4F8FC"/>
            <w:tcMar>
              <w:top w:w="90" w:type="dxa"/>
              <w:left w:w="100" w:type="dxa"/>
              <w:bottom w:w="90" w:type="dxa"/>
              <w:right w:w="100" w:type="dxa"/>
            </w:tcMar>
            <w:vAlign w:val="center"/>
          </w:tcPr>
          <w:p w14:paraId="3A77AC98" w14:textId="77777777" w:rsidR="00C50011" w:rsidRPr="00EB72E8" w:rsidRDefault="00EB294D">
            <w:pPr>
              <w:spacing w:after="0"/>
              <w:rPr>
                <w:rFonts w:cs="Times New Roman"/>
              </w:rPr>
            </w:pPr>
            <w:r w:rsidRPr="00EB72E8">
              <w:rPr>
                <w:rFonts w:cs="Times New Roman"/>
                <w:sz w:val="21"/>
              </w:rPr>
              <w:t>Người dùng và ESP8266</w:t>
            </w:r>
          </w:p>
        </w:tc>
      </w:tr>
      <w:tr w:rsidR="00C50011" w:rsidRPr="00EB72E8" w14:paraId="6CB45B8B" w14:textId="77777777">
        <w:trPr>
          <w:cantSplit/>
          <w:jc w:val="center"/>
        </w:trPr>
        <w:tc>
          <w:tcPr>
            <w:tcW w:w="1871" w:type="dxa"/>
            <w:tcMar>
              <w:top w:w="90" w:type="dxa"/>
              <w:left w:w="100" w:type="dxa"/>
              <w:bottom w:w="90" w:type="dxa"/>
              <w:right w:w="100" w:type="dxa"/>
            </w:tcMar>
            <w:vAlign w:val="center"/>
          </w:tcPr>
          <w:p w14:paraId="55714A49" w14:textId="77777777" w:rsidR="00C50011" w:rsidRPr="00EB72E8" w:rsidRDefault="00EB294D">
            <w:pPr>
              <w:spacing w:after="0"/>
              <w:rPr>
                <w:rFonts w:cs="Times New Roman"/>
              </w:rPr>
            </w:pPr>
            <w:r w:rsidRPr="00EB72E8">
              <w:rPr>
                <w:rFonts w:cs="Times New Roman"/>
                <w:sz w:val="21"/>
              </w:rPr>
              <w:t>Tiền điều kiện</w:t>
            </w:r>
          </w:p>
        </w:tc>
        <w:tc>
          <w:tcPr>
            <w:tcW w:w="7483" w:type="dxa"/>
            <w:tcMar>
              <w:top w:w="90" w:type="dxa"/>
              <w:left w:w="100" w:type="dxa"/>
              <w:bottom w:w="90" w:type="dxa"/>
              <w:right w:w="100" w:type="dxa"/>
            </w:tcMar>
            <w:vAlign w:val="center"/>
          </w:tcPr>
          <w:p w14:paraId="763BBC51" w14:textId="77777777" w:rsidR="00DC4B93" w:rsidRPr="00EB72E8" w:rsidRDefault="00EB294D">
            <w:pPr>
              <w:rPr>
                <w:rFonts w:cs="Times New Roman"/>
              </w:rPr>
            </w:pPr>
            <w:r w:rsidRPr="00EB72E8">
              <w:rPr>
                <w:rFonts w:cs="Times New Roman"/>
              </w:rPr>
              <w:t>Người dùng đã đăng nhập; thiết bị tồn tại trong bảng devices.</w:t>
            </w:r>
          </w:p>
        </w:tc>
      </w:tr>
      <w:tr w:rsidR="00C50011" w:rsidRPr="00EB72E8" w14:paraId="75018529" w14:textId="77777777">
        <w:trPr>
          <w:cantSplit/>
          <w:jc w:val="center"/>
        </w:trPr>
        <w:tc>
          <w:tcPr>
            <w:tcW w:w="1871" w:type="dxa"/>
            <w:shd w:val="clear" w:color="auto" w:fill="F4F8FC"/>
            <w:tcMar>
              <w:top w:w="90" w:type="dxa"/>
              <w:left w:w="100" w:type="dxa"/>
              <w:bottom w:w="90" w:type="dxa"/>
              <w:right w:w="100" w:type="dxa"/>
            </w:tcMar>
            <w:vAlign w:val="center"/>
          </w:tcPr>
          <w:p w14:paraId="5E28E7E5" w14:textId="77777777" w:rsidR="00C50011" w:rsidRPr="00EB72E8" w:rsidRDefault="00EB294D">
            <w:pPr>
              <w:spacing w:after="0"/>
              <w:rPr>
                <w:rFonts w:cs="Times New Roman"/>
              </w:rPr>
            </w:pPr>
            <w:r w:rsidRPr="00EB72E8">
              <w:rPr>
                <w:rFonts w:cs="Times New Roman"/>
                <w:sz w:val="21"/>
              </w:rPr>
              <w:t>Hậu điều kiện</w:t>
            </w:r>
          </w:p>
        </w:tc>
        <w:tc>
          <w:tcPr>
            <w:tcW w:w="7483" w:type="dxa"/>
            <w:shd w:val="clear" w:color="auto" w:fill="F4F8FC"/>
            <w:tcMar>
              <w:top w:w="90" w:type="dxa"/>
              <w:left w:w="100" w:type="dxa"/>
              <w:bottom w:w="90" w:type="dxa"/>
              <w:right w:w="100" w:type="dxa"/>
            </w:tcMar>
            <w:vAlign w:val="center"/>
          </w:tcPr>
          <w:p w14:paraId="62551488" w14:textId="77777777" w:rsidR="00C50011" w:rsidRPr="00EB72E8" w:rsidRDefault="00EB294D">
            <w:pPr>
              <w:spacing w:after="0"/>
              <w:rPr>
                <w:rFonts w:cs="Times New Roman"/>
              </w:rPr>
            </w:pPr>
            <w:r w:rsidRPr="00EB72E8">
              <w:rPr>
                <w:rFonts w:cs="Times New Roman"/>
                <w:sz w:val="21"/>
              </w:rPr>
              <w:t>Trạng thái cuối của thiết bị và lịch sử thao tác được cập nhật.</w:t>
            </w:r>
          </w:p>
        </w:tc>
      </w:tr>
      <w:tr w:rsidR="00C50011" w:rsidRPr="00EB72E8" w14:paraId="241A8FB9" w14:textId="77777777">
        <w:trPr>
          <w:cantSplit/>
          <w:jc w:val="center"/>
        </w:trPr>
        <w:tc>
          <w:tcPr>
            <w:tcW w:w="1871" w:type="dxa"/>
            <w:tcMar>
              <w:top w:w="90" w:type="dxa"/>
              <w:left w:w="100" w:type="dxa"/>
              <w:bottom w:w="90" w:type="dxa"/>
              <w:right w:w="100" w:type="dxa"/>
            </w:tcMar>
            <w:vAlign w:val="center"/>
          </w:tcPr>
          <w:p w14:paraId="565E7B57" w14:textId="77777777" w:rsidR="00C50011" w:rsidRPr="00EB72E8" w:rsidRDefault="00EB294D">
            <w:pPr>
              <w:spacing w:after="0"/>
              <w:rPr>
                <w:rFonts w:cs="Times New Roman"/>
              </w:rPr>
            </w:pPr>
            <w:r w:rsidRPr="00EB72E8">
              <w:rPr>
                <w:rFonts w:cs="Times New Roman"/>
                <w:sz w:val="21"/>
              </w:rPr>
              <w:t>Luồng chính</w:t>
            </w:r>
          </w:p>
        </w:tc>
        <w:tc>
          <w:tcPr>
            <w:tcW w:w="7483" w:type="dxa"/>
            <w:tcMar>
              <w:top w:w="90" w:type="dxa"/>
              <w:left w:w="100" w:type="dxa"/>
              <w:bottom w:w="90" w:type="dxa"/>
              <w:right w:w="100" w:type="dxa"/>
            </w:tcMar>
            <w:vAlign w:val="center"/>
          </w:tcPr>
          <w:p w14:paraId="01AEA5C8" w14:textId="77777777" w:rsidR="00DC4B93" w:rsidRPr="00EB72E8" w:rsidRDefault="00EB294D">
            <w:pPr>
              <w:rPr>
                <w:rFonts w:cs="Times New Roman"/>
              </w:rPr>
            </w:pPr>
            <w:r w:rsidRPr="00EB72E8">
              <w:rPr>
                <w:rFonts w:cs="Times New Roman"/>
              </w:rPr>
              <w:t xml:space="preserve">Frontend gửi device_id và action. Backend SELECT </w:t>
            </w:r>
            <w:r w:rsidRPr="00EB72E8">
              <w:rPr>
                <w:rFonts w:cs="Times New Roman"/>
              </w:rPr>
              <w:t>devices.current_state, devices.is_online để đọc trạng thái cuối trước khi thao tác. Nếu action khác current_state và thiết bị online thì mới gửi lệnh MQTT; nếu trùng trạng thái thì không gửi lệnh lặp. Sau phản hồi, Backend cập nhật trạng thái cuối trong de</w:t>
            </w:r>
            <w:r w:rsidRPr="00EB72E8">
              <w:rPr>
                <w:rFonts w:cs="Times New Roman"/>
              </w:rPr>
              <w:t>vices và kết quả trong actions.</w:t>
            </w:r>
          </w:p>
        </w:tc>
      </w:tr>
      <w:tr w:rsidR="00C50011" w:rsidRPr="00EB72E8" w14:paraId="25914145" w14:textId="77777777">
        <w:trPr>
          <w:cantSplit/>
          <w:jc w:val="center"/>
        </w:trPr>
        <w:tc>
          <w:tcPr>
            <w:tcW w:w="1871" w:type="dxa"/>
            <w:shd w:val="clear" w:color="auto" w:fill="F4F8FC"/>
            <w:tcMar>
              <w:top w:w="90" w:type="dxa"/>
              <w:left w:w="100" w:type="dxa"/>
              <w:bottom w:w="90" w:type="dxa"/>
              <w:right w:w="100" w:type="dxa"/>
            </w:tcMar>
            <w:vAlign w:val="center"/>
          </w:tcPr>
          <w:p w14:paraId="2A086A2D" w14:textId="77777777" w:rsidR="00C50011" w:rsidRPr="00EB72E8" w:rsidRDefault="00EB294D">
            <w:pPr>
              <w:spacing w:after="0"/>
              <w:rPr>
                <w:rFonts w:cs="Times New Roman"/>
              </w:rPr>
            </w:pPr>
            <w:r w:rsidRPr="00EB72E8">
              <w:rPr>
                <w:rFonts w:cs="Times New Roman"/>
                <w:sz w:val="21"/>
              </w:rPr>
              <w:t>Luồng dữ liệu và database</w:t>
            </w:r>
          </w:p>
        </w:tc>
        <w:tc>
          <w:tcPr>
            <w:tcW w:w="7483" w:type="dxa"/>
            <w:shd w:val="clear" w:color="auto" w:fill="F4F8FC"/>
            <w:tcMar>
              <w:top w:w="90" w:type="dxa"/>
              <w:left w:w="100" w:type="dxa"/>
              <w:bottom w:w="90" w:type="dxa"/>
              <w:right w:w="100" w:type="dxa"/>
            </w:tcMar>
            <w:vAlign w:val="center"/>
          </w:tcPr>
          <w:p w14:paraId="1FDE1325" w14:textId="77777777" w:rsidR="00C50011" w:rsidRPr="00EB72E8" w:rsidRDefault="00EB294D">
            <w:pPr>
              <w:spacing w:after="0"/>
              <w:rPr>
                <w:rFonts w:cs="Times New Roman"/>
              </w:rPr>
            </w:pPr>
            <w:r w:rsidRPr="00EB72E8">
              <w:rPr>
                <w:rFonts w:cs="Times New Roman"/>
                <w:sz w:val="21"/>
              </w:rPr>
              <w:t xml:space="preserve">Bước 1: đọc devices.current_state và devices.is_online. Bước 2: nếu thiết bị online và trạng thái yêu cầu khác trạng thái hiện tại thì ghi actions.user_id, device_id, request_id, action, </w:t>
            </w:r>
            <w:r w:rsidRPr="00EB72E8">
              <w:rPr>
                <w:rFonts w:cs="Times New Roman"/>
                <w:sz w:val="21"/>
              </w:rPr>
              <w:t>status, sent_at và publish lệnh. Bước 3: khi có phản hồi, cập nhật devices.current_state, devices.is_online và cập nhật actions.status, responded_at, error_message.</w:t>
            </w:r>
          </w:p>
        </w:tc>
      </w:tr>
      <w:tr w:rsidR="00C50011" w:rsidRPr="00EB72E8" w14:paraId="7021EB32" w14:textId="77777777">
        <w:trPr>
          <w:cantSplit/>
          <w:jc w:val="center"/>
        </w:trPr>
        <w:tc>
          <w:tcPr>
            <w:tcW w:w="1871" w:type="dxa"/>
            <w:tcMar>
              <w:top w:w="90" w:type="dxa"/>
              <w:left w:w="100" w:type="dxa"/>
              <w:bottom w:w="90" w:type="dxa"/>
              <w:right w:w="100" w:type="dxa"/>
            </w:tcMar>
            <w:vAlign w:val="center"/>
          </w:tcPr>
          <w:p w14:paraId="5081AAD7" w14:textId="77777777" w:rsidR="00C50011" w:rsidRPr="00EB72E8" w:rsidRDefault="00EB294D">
            <w:pPr>
              <w:spacing w:after="0"/>
              <w:rPr>
                <w:rFonts w:cs="Times New Roman"/>
              </w:rPr>
            </w:pPr>
            <w:r w:rsidRPr="00EB72E8">
              <w:rPr>
                <w:rFonts w:cs="Times New Roman"/>
                <w:sz w:val="21"/>
              </w:rPr>
              <w:lastRenderedPageBreak/>
              <w:t>Ngoại lệ</w:t>
            </w:r>
          </w:p>
        </w:tc>
        <w:tc>
          <w:tcPr>
            <w:tcW w:w="7483" w:type="dxa"/>
            <w:tcMar>
              <w:top w:w="90" w:type="dxa"/>
              <w:left w:w="100" w:type="dxa"/>
              <w:bottom w:w="90" w:type="dxa"/>
              <w:right w:w="100" w:type="dxa"/>
            </w:tcMar>
            <w:vAlign w:val="center"/>
          </w:tcPr>
          <w:p w14:paraId="1983CB7B" w14:textId="77777777" w:rsidR="00C50011" w:rsidRPr="00EB72E8" w:rsidRDefault="00EB294D">
            <w:pPr>
              <w:spacing w:after="0"/>
              <w:rPr>
                <w:rFonts w:cs="Times New Roman"/>
              </w:rPr>
            </w:pPr>
            <w:r w:rsidRPr="00EB72E8">
              <w:rPr>
                <w:rFonts w:cs="Times New Roman"/>
                <w:sz w:val="21"/>
              </w:rPr>
              <w:t>Thiết bị offline: không publish và ghi action FAILED. Trạng thái đã đúng yêu cầu:</w:t>
            </w:r>
            <w:r w:rsidRPr="00EB72E8">
              <w:rPr>
                <w:rFonts w:cs="Times New Roman"/>
                <w:sz w:val="21"/>
              </w:rPr>
              <w:t xml:space="preserve"> không gửi lệnh trùng, trả trạng thái hiện tại. ESP không phản hồi: cập nhật TIMEOUT và giữ trạng thái cuối đã biết.</w:t>
            </w:r>
          </w:p>
        </w:tc>
      </w:tr>
    </w:tbl>
    <w:p w14:paraId="6048E23C" w14:textId="77777777" w:rsidR="00DC4B93" w:rsidRPr="00EB72E8" w:rsidRDefault="00EB294D">
      <w:pPr>
        <w:pStyle w:val="Heading3"/>
        <w:rPr>
          <w:rFonts w:ascii="Times New Roman" w:hAnsi="Times New Roman" w:cs="Times New Roman"/>
        </w:rPr>
      </w:pPr>
      <w:r w:rsidRPr="00EB72E8">
        <w:rPr>
          <w:rFonts w:ascii="Times New Roman" w:hAnsi="Times New Roman" w:cs="Times New Roman"/>
        </w:rPr>
        <w:t>Sequence Diagram và mô t</w:t>
      </w:r>
      <w:r w:rsidRPr="00EB72E8">
        <w:rPr>
          <w:rFonts w:ascii="Times New Roman" w:hAnsi="Times New Roman" w:cs="Times New Roman"/>
        </w:rPr>
        <w:t>ả</w:t>
      </w:r>
      <w:r w:rsidRPr="00EB72E8">
        <w:rPr>
          <w:rFonts w:ascii="Times New Roman" w:hAnsi="Times New Roman" w:cs="Times New Roman"/>
        </w:rPr>
        <w:t xml:space="preserve"> chi ti</w:t>
      </w:r>
      <w:r w:rsidRPr="00EB72E8">
        <w:rPr>
          <w:rFonts w:ascii="Times New Roman" w:hAnsi="Times New Roman" w:cs="Times New Roman"/>
        </w:rPr>
        <w:t>ế</w:t>
      </w:r>
      <w:r w:rsidRPr="00EB72E8">
        <w:rPr>
          <w:rFonts w:ascii="Times New Roman" w:hAnsi="Times New Roman" w:cs="Times New Roman"/>
        </w:rPr>
        <w:t>t</w:t>
      </w:r>
    </w:p>
    <w:p w14:paraId="671C0869" w14:textId="14536038" w:rsidR="00DC4B93" w:rsidRPr="00EB72E8" w:rsidRDefault="00EB72E8">
      <w:pPr>
        <w:jc w:val="center"/>
        <w:rPr>
          <w:rFonts w:cs="Times New Roman"/>
        </w:rPr>
      </w:pPr>
      <w:r w:rsidRPr="00EB72E8">
        <w:rPr>
          <w:rFonts w:cs="Times New Roman"/>
          <w:b/>
          <w:bCs/>
          <w:noProof/>
        </w:rPr>
        <w:drawing>
          <wp:inline distT="0" distB="0" distL="0" distR="0" wp14:anchorId="5D9EFC2A" wp14:editId="748164B6">
            <wp:extent cx="6152515" cy="2778760"/>
            <wp:effectExtent l="0" t="0" r="635" b="2540"/>
            <wp:docPr id="92332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29344" name=""/>
                    <pic:cNvPicPr/>
                  </pic:nvPicPr>
                  <pic:blipFill>
                    <a:blip r:embed="rId17"/>
                    <a:stretch>
                      <a:fillRect/>
                    </a:stretch>
                  </pic:blipFill>
                  <pic:spPr>
                    <a:xfrm>
                      <a:off x="0" y="0"/>
                      <a:ext cx="6152515" cy="2778760"/>
                    </a:xfrm>
                    <a:prstGeom prst="rect">
                      <a:avLst/>
                    </a:prstGeom>
                  </pic:spPr>
                </pic:pic>
              </a:graphicData>
            </a:graphic>
          </wp:inline>
        </w:drawing>
      </w:r>
    </w:p>
    <w:p w14:paraId="397BA493" w14:textId="77777777" w:rsidR="00DC4B93" w:rsidRPr="00EB72E8" w:rsidRDefault="00EB294D">
      <w:pPr>
        <w:keepNext/>
        <w:jc w:val="center"/>
        <w:rPr>
          <w:rFonts w:cs="Times New Roman"/>
        </w:rPr>
      </w:pPr>
      <w:r w:rsidRPr="00EB72E8">
        <w:rPr>
          <w:rFonts w:cs="Times New Roman"/>
          <w:i/>
          <w:sz w:val="18"/>
        </w:rPr>
        <w:t>Hình 2.5. Sequence Diagram UC-04 – Điều khiển thiết bị</w:t>
      </w:r>
    </w:p>
    <w:p w14:paraId="57655B9D" w14:textId="77777777" w:rsidR="00DC4B93" w:rsidRPr="00EB72E8" w:rsidRDefault="00EB294D">
      <w:pPr>
        <w:rPr>
          <w:rFonts w:cs="Times New Roman"/>
        </w:rPr>
      </w:pPr>
      <w:r w:rsidRPr="00EB72E8">
        <w:rPr>
          <w:rFonts w:cs="Times New Roman"/>
          <w:b/>
        </w:rPr>
        <w:t xml:space="preserve">Tiền điều kiện: </w:t>
      </w:r>
      <w:r w:rsidRPr="00EB72E8">
        <w:rPr>
          <w:rFonts w:cs="Times New Roman"/>
        </w:rPr>
        <w:t xml:space="preserve">Người dùng đã đăng nhập; </w:t>
      </w:r>
      <w:r w:rsidRPr="00EB72E8">
        <w:rPr>
          <w:rFonts w:cs="Times New Roman"/>
        </w:rPr>
        <w:t>device_id tồn tại trong devices. Trạng thái online không phải tiền điều kiện vì được kiểm tra trong luồng.</w:t>
      </w:r>
    </w:p>
    <w:p w14:paraId="6678896C" w14:textId="77777777" w:rsidR="00DC4B93" w:rsidRPr="00EB72E8" w:rsidRDefault="00EB294D">
      <w:pPr>
        <w:rPr>
          <w:rFonts w:cs="Times New Roman"/>
        </w:rPr>
      </w:pPr>
      <w:r w:rsidRPr="00EB72E8">
        <w:rPr>
          <w:rFonts w:cs="Times New Roman"/>
          <w:b/>
        </w:rPr>
        <w:t>Luồng chính:</w:t>
      </w:r>
    </w:p>
    <w:p w14:paraId="393CE9F3" w14:textId="77777777" w:rsidR="00DC4B93" w:rsidRPr="00EB72E8" w:rsidRDefault="00EB294D">
      <w:pPr>
        <w:pStyle w:val="ListNumber"/>
        <w:numPr>
          <w:ilvl w:val="0"/>
          <w:numId w:val="13"/>
        </w:numPr>
        <w:spacing w:after="40"/>
        <w:rPr>
          <w:rFonts w:cs="Times New Roman"/>
        </w:rPr>
      </w:pPr>
      <w:r w:rsidRPr="00EB72E8">
        <w:rPr>
          <w:rFonts w:cs="Times New Roman"/>
        </w:rPr>
        <w:t>Bước 1 – Người dùng chọn thiết bị và trạng thái ON/OFF trên Frontend.</w:t>
      </w:r>
    </w:p>
    <w:p w14:paraId="70E7D076" w14:textId="77777777" w:rsidR="00DC4B93" w:rsidRPr="00EB72E8" w:rsidRDefault="00EB294D">
      <w:pPr>
        <w:pStyle w:val="ListNumber"/>
        <w:numPr>
          <w:ilvl w:val="0"/>
          <w:numId w:val="13"/>
        </w:numPr>
        <w:spacing w:after="40"/>
        <w:rPr>
          <w:rFonts w:cs="Times New Roman"/>
        </w:rPr>
      </w:pPr>
      <w:r w:rsidRPr="00EB72E8">
        <w:rPr>
          <w:rFonts w:cs="Times New Roman"/>
        </w:rPr>
        <w:t>Bước 2 – Frontend gửi POST /api/control gồm device_id và action.</w:t>
      </w:r>
    </w:p>
    <w:p w14:paraId="0835401F" w14:textId="77777777" w:rsidR="00DC4B93" w:rsidRPr="00EB72E8" w:rsidRDefault="00EB294D">
      <w:pPr>
        <w:pStyle w:val="ListNumber"/>
        <w:numPr>
          <w:ilvl w:val="0"/>
          <w:numId w:val="13"/>
        </w:numPr>
        <w:spacing w:after="40"/>
        <w:rPr>
          <w:rFonts w:cs="Times New Roman"/>
        </w:rPr>
      </w:pPr>
      <w:r w:rsidRPr="00EB72E8">
        <w:rPr>
          <w:rFonts w:cs="Times New Roman"/>
        </w:rPr>
        <w:t>B</w:t>
      </w:r>
      <w:r w:rsidRPr="00EB72E8">
        <w:rPr>
          <w:rFonts w:cs="Times New Roman"/>
        </w:rPr>
        <w:t>ước 3 – Backend SELECT devices.current_state, devices.is_online để đọc trạng thái cuối đang lưu trước khi thao tác.</w:t>
      </w:r>
    </w:p>
    <w:p w14:paraId="7DE9A579" w14:textId="77777777" w:rsidR="00DC4B93" w:rsidRPr="00EB72E8" w:rsidRDefault="00EB294D">
      <w:pPr>
        <w:pStyle w:val="ListNumber"/>
        <w:numPr>
          <w:ilvl w:val="0"/>
          <w:numId w:val="13"/>
        </w:numPr>
        <w:spacing w:after="40"/>
        <w:rPr>
          <w:rFonts w:cs="Times New Roman"/>
        </w:rPr>
      </w:pPr>
      <w:r w:rsidRPr="00EB72E8">
        <w:rPr>
          <w:rFonts w:cs="Times New Roman"/>
        </w:rPr>
        <w:t>Bước 4 – Backend so sánh action với current_state. Nếu giống nhau, trả trạng thái hiện tại và không gửi lệnh lặp.</w:t>
      </w:r>
    </w:p>
    <w:p w14:paraId="077E065A" w14:textId="77777777" w:rsidR="00DC4B93" w:rsidRPr="00EB72E8" w:rsidRDefault="00EB294D">
      <w:pPr>
        <w:pStyle w:val="ListNumber"/>
        <w:numPr>
          <w:ilvl w:val="0"/>
          <w:numId w:val="13"/>
        </w:numPr>
        <w:spacing w:after="40"/>
        <w:rPr>
          <w:rFonts w:cs="Times New Roman"/>
        </w:rPr>
      </w:pPr>
      <w:r w:rsidRPr="00EB72E8">
        <w:rPr>
          <w:rFonts w:cs="Times New Roman"/>
        </w:rPr>
        <w:t>Bước 5 – Nếu thiết bị onli</w:t>
      </w:r>
      <w:r w:rsidRPr="00EB72E8">
        <w:rPr>
          <w:rFonts w:cs="Times New Roman"/>
        </w:rPr>
        <w:t>ne và action khác current_state, Backend sinh request_id và INSERT actions với status=PENDING, sent_at.</w:t>
      </w:r>
    </w:p>
    <w:p w14:paraId="08C653AF" w14:textId="77777777" w:rsidR="00DC4B93" w:rsidRPr="00EB72E8" w:rsidRDefault="00EB294D">
      <w:pPr>
        <w:pStyle w:val="ListNumber"/>
        <w:numPr>
          <w:ilvl w:val="0"/>
          <w:numId w:val="13"/>
        </w:numPr>
        <w:spacing w:after="40"/>
        <w:rPr>
          <w:rFonts w:cs="Times New Roman"/>
        </w:rPr>
      </w:pPr>
      <w:r w:rsidRPr="00EB72E8">
        <w:rPr>
          <w:rFonts w:cs="Times New Roman"/>
        </w:rPr>
        <w:t>Bước 6 – Backend publish MQTT gồm requestId, device, action đến ESP8266.</w:t>
      </w:r>
    </w:p>
    <w:p w14:paraId="3B8521C3" w14:textId="77777777" w:rsidR="00DC4B93" w:rsidRPr="00EB72E8" w:rsidRDefault="00EB294D">
      <w:pPr>
        <w:pStyle w:val="ListNumber"/>
        <w:numPr>
          <w:ilvl w:val="0"/>
          <w:numId w:val="13"/>
        </w:numPr>
        <w:spacing w:after="40"/>
        <w:rPr>
          <w:rFonts w:cs="Times New Roman"/>
        </w:rPr>
      </w:pPr>
      <w:r w:rsidRPr="00EB72E8">
        <w:rPr>
          <w:rFonts w:cs="Times New Roman"/>
        </w:rPr>
        <w:t>Bước 7 – ESP8266 thực hiện GPIO và gửi phản hồi gồm requestId, device, state, s</w:t>
      </w:r>
      <w:r w:rsidRPr="00EB72E8">
        <w:rPr>
          <w:rFonts w:cs="Times New Roman"/>
        </w:rPr>
        <w:t>tatus.</w:t>
      </w:r>
    </w:p>
    <w:p w14:paraId="7D6D10B9" w14:textId="77777777" w:rsidR="00DC4B93" w:rsidRPr="00EB72E8" w:rsidRDefault="00EB294D">
      <w:pPr>
        <w:pStyle w:val="ListNumber"/>
        <w:numPr>
          <w:ilvl w:val="0"/>
          <w:numId w:val="13"/>
        </w:numPr>
        <w:spacing w:after="40"/>
        <w:rPr>
          <w:rFonts w:cs="Times New Roman"/>
        </w:rPr>
      </w:pPr>
      <w:r w:rsidRPr="00EB72E8">
        <w:rPr>
          <w:rFonts w:cs="Times New Roman"/>
        </w:rPr>
        <w:t>Bước 8 – Backend đối chiếu request_id, UPDATE devices.current_state và devices.is_online để lưu trạng thái cuối, rồi UPDATE actions.status, responded_at, error_message.</w:t>
      </w:r>
    </w:p>
    <w:p w14:paraId="5C279612" w14:textId="77777777" w:rsidR="00DC4B93" w:rsidRPr="00EB72E8" w:rsidRDefault="00EB294D">
      <w:pPr>
        <w:pStyle w:val="ListNumber"/>
        <w:numPr>
          <w:ilvl w:val="0"/>
          <w:numId w:val="13"/>
        </w:numPr>
        <w:spacing w:after="40"/>
        <w:rPr>
          <w:rFonts w:cs="Times New Roman"/>
        </w:rPr>
      </w:pPr>
      <w:r w:rsidRPr="00EB72E8">
        <w:rPr>
          <w:rFonts w:cs="Times New Roman"/>
        </w:rPr>
        <w:t>Bước 9 – Backend trả kết quả cho Frontend; Frontend cập nhật công tắc. Khi reloa</w:t>
      </w:r>
      <w:r w:rsidRPr="00EB72E8">
        <w:rPr>
          <w:rFonts w:cs="Times New Roman"/>
        </w:rPr>
        <w:t>d Dashboard, công tắc được khôi phục từ devices.current_state.</w:t>
      </w:r>
    </w:p>
    <w:p w14:paraId="75B51CF5" w14:textId="77777777" w:rsidR="00DC4B93" w:rsidRPr="00EB72E8" w:rsidRDefault="00EB294D">
      <w:pPr>
        <w:rPr>
          <w:rFonts w:cs="Times New Roman"/>
        </w:rPr>
      </w:pPr>
      <w:r w:rsidRPr="00EB72E8">
        <w:rPr>
          <w:rFonts w:cs="Times New Roman"/>
          <w:b/>
        </w:rPr>
        <w:t xml:space="preserve">Luồng thay thế/ngoại lệ: </w:t>
      </w:r>
      <w:r w:rsidRPr="00EB72E8">
        <w:rPr>
          <w:rFonts w:cs="Times New Roman"/>
        </w:rPr>
        <w:t>Offline: INSERT actions với FAILED và không publish. MQTT lỗi: FAILED và ghi error_message. ESP không phản hồi sau 5 giây: TIMEOUT, ghi responded_at và giữ nguyên curre</w:t>
      </w:r>
      <w:r w:rsidRPr="00EB72E8">
        <w:rPr>
          <w:rFonts w:cs="Times New Roman"/>
        </w:rPr>
        <w:t>nt_state cuối đã biết.</w:t>
      </w:r>
    </w:p>
    <w:p w14:paraId="4024DCD6" w14:textId="77777777" w:rsidR="00DC4B93" w:rsidRPr="00EB72E8" w:rsidRDefault="00EB294D">
      <w:pPr>
        <w:rPr>
          <w:rFonts w:cs="Times New Roman"/>
        </w:rPr>
      </w:pPr>
      <w:r w:rsidRPr="00EB72E8">
        <w:rPr>
          <w:rFonts w:cs="Times New Roman"/>
          <w:b/>
        </w:rPr>
        <w:lastRenderedPageBreak/>
        <w:t xml:space="preserve">Hậu điều kiện: </w:t>
      </w:r>
      <w:r w:rsidRPr="00EB72E8">
        <w:rPr>
          <w:rFonts w:cs="Times New Roman"/>
        </w:rPr>
        <w:t>Nếu thành công, trạng thái cuối trong devices là trạng thái mới và actions là SUCCESS; nếu lỗi, trạng thái cuối không bị ghi đè.</w:t>
      </w:r>
    </w:p>
    <w:p w14:paraId="6138E511" w14:textId="77777777" w:rsidR="00C50011" w:rsidRPr="00EB72E8" w:rsidRDefault="00C50011">
      <w:pPr>
        <w:spacing w:after="40"/>
        <w:rPr>
          <w:rFonts w:cs="Times New Roman"/>
        </w:rPr>
      </w:pPr>
    </w:p>
    <w:p w14:paraId="5EB8A985" w14:textId="77777777" w:rsidR="00C50011" w:rsidRPr="00EB72E8" w:rsidRDefault="00EB294D">
      <w:pPr>
        <w:ind w:firstLine="397"/>
        <w:rPr>
          <w:rFonts w:cs="Times New Roman"/>
        </w:rPr>
      </w:pPr>
      <w:r w:rsidRPr="00EB72E8">
        <w:rPr>
          <w:rFonts w:cs="Times New Roman"/>
        </w:rPr>
        <w:t>Giao diện Figma tương ứng:</w:t>
      </w:r>
    </w:p>
    <w:p w14:paraId="6D4C462E" w14:textId="77777777" w:rsidR="00C50011" w:rsidRPr="00EB72E8" w:rsidRDefault="00EB294D">
      <w:pPr>
        <w:jc w:val="center"/>
        <w:rPr>
          <w:rFonts w:cs="Times New Roman"/>
        </w:rPr>
      </w:pPr>
      <w:r w:rsidRPr="00EB72E8">
        <w:rPr>
          <w:rFonts w:cs="Times New Roman"/>
          <w:noProof/>
        </w:rPr>
        <w:drawing>
          <wp:inline distT="0" distB="0" distL="0" distR="0" wp14:anchorId="3E2AB655" wp14:editId="07A1B565">
            <wp:extent cx="5220000" cy="38466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220000" cy="3846643"/>
                    </a:xfrm>
                    <a:prstGeom prst="rect">
                      <a:avLst/>
                    </a:prstGeom>
                  </pic:spPr>
                </pic:pic>
              </a:graphicData>
            </a:graphic>
          </wp:inline>
        </w:drawing>
      </w:r>
    </w:p>
    <w:p w14:paraId="222D3E03" w14:textId="77777777" w:rsidR="00C50011" w:rsidRPr="00EB72E8" w:rsidRDefault="00EB294D">
      <w:pPr>
        <w:jc w:val="center"/>
        <w:rPr>
          <w:rFonts w:cs="Times New Roman"/>
        </w:rPr>
      </w:pPr>
      <w:r w:rsidRPr="00EB72E8">
        <w:rPr>
          <w:rFonts w:cs="Times New Roman"/>
        </w:rPr>
        <w:t>Hình 2.10. Công tắc điều khiển trên Dashboard</w:t>
      </w:r>
    </w:p>
    <w:p w14:paraId="3CB0B0C3" w14:textId="77777777" w:rsidR="00C50011" w:rsidRPr="00EB72E8" w:rsidRDefault="00744BD6">
      <w:pPr>
        <w:pStyle w:val="Heading2"/>
        <w:rPr>
          <w:rFonts w:ascii="Times New Roman" w:hAnsi="Times New Roman" w:cs="Times New Roman"/>
        </w:rPr>
      </w:pPr>
      <w:r w:rsidRPr="00EB72E8">
        <w:rPr>
          <w:rFonts w:ascii="Times New Roman" w:hAnsi="Times New Roman" w:cs="Times New Roman"/>
        </w:rPr>
        <w:t>UC-05 – Xem lịch sử điều khiển</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871"/>
        <w:gridCol w:w="7483"/>
      </w:tblGrid>
      <w:tr w:rsidR="00C50011" w:rsidRPr="00EB72E8" w14:paraId="4CA66DC9" w14:textId="77777777">
        <w:trPr>
          <w:cantSplit/>
          <w:tblHeader/>
          <w:jc w:val="center"/>
        </w:trPr>
        <w:tc>
          <w:tcPr>
            <w:tcW w:w="1871" w:type="dxa"/>
            <w:shd w:val="clear" w:color="auto" w:fill="D9EAF7"/>
            <w:tcMar>
              <w:top w:w="90" w:type="dxa"/>
              <w:left w:w="100" w:type="dxa"/>
              <w:bottom w:w="90" w:type="dxa"/>
              <w:right w:w="100" w:type="dxa"/>
            </w:tcMar>
            <w:vAlign w:val="center"/>
          </w:tcPr>
          <w:p w14:paraId="617A011B" w14:textId="77777777" w:rsidR="00C50011" w:rsidRPr="00EB72E8" w:rsidRDefault="00EB294D">
            <w:pPr>
              <w:spacing w:after="0"/>
              <w:rPr>
                <w:rFonts w:cs="Times New Roman"/>
              </w:rPr>
            </w:pPr>
            <w:r w:rsidRPr="00EB72E8">
              <w:rPr>
                <w:rFonts w:cs="Times New Roman"/>
                <w:b/>
                <w:color w:val="1F4E79"/>
                <w:sz w:val="21"/>
              </w:rPr>
              <w:t>Mục</w:t>
            </w:r>
          </w:p>
        </w:tc>
        <w:tc>
          <w:tcPr>
            <w:tcW w:w="7483" w:type="dxa"/>
            <w:shd w:val="clear" w:color="auto" w:fill="D9EAF7"/>
            <w:tcMar>
              <w:top w:w="90" w:type="dxa"/>
              <w:left w:w="100" w:type="dxa"/>
              <w:bottom w:w="90" w:type="dxa"/>
              <w:right w:w="100" w:type="dxa"/>
            </w:tcMar>
            <w:vAlign w:val="center"/>
          </w:tcPr>
          <w:p w14:paraId="2089419A" w14:textId="77777777" w:rsidR="00C50011" w:rsidRPr="00EB72E8" w:rsidRDefault="00EB294D">
            <w:pPr>
              <w:spacing w:after="0"/>
              <w:rPr>
                <w:rFonts w:cs="Times New Roman"/>
              </w:rPr>
            </w:pPr>
            <w:r w:rsidRPr="00EB72E8">
              <w:rPr>
                <w:rFonts w:cs="Times New Roman"/>
                <w:b/>
                <w:color w:val="1F4E79"/>
                <w:sz w:val="21"/>
              </w:rPr>
              <w:t>Nội dung</w:t>
            </w:r>
          </w:p>
        </w:tc>
      </w:tr>
      <w:tr w:rsidR="00C50011" w:rsidRPr="00EB72E8" w14:paraId="4528BB0E" w14:textId="77777777">
        <w:trPr>
          <w:cantSplit/>
          <w:jc w:val="center"/>
        </w:trPr>
        <w:tc>
          <w:tcPr>
            <w:tcW w:w="1871" w:type="dxa"/>
            <w:shd w:val="clear" w:color="auto" w:fill="F4F8FC"/>
            <w:tcMar>
              <w:top w:w="90" w:type="dxa"/>
              <w:left w:w="100" w:type="dxa"/>
              <w:bottom w:w="90" w:type="dxa"/>
              <w:right w:w="100" w:type="dxa"/>
            </w:tcMar>
            <w:vAlign w:val="center"/>
          </w:tcPr>
          <w:p w14:paraId="27CEA4BE" w14:textId="77777777" w:rsidR="00C50011" w:rsidRPr="00EB72E8" w:rsidRDefault="00EB294D">
            <w:pPr>
              <w:spacing w:after="0"/>
              <w:rPr>
                <w:rFonts w:cs="Times New Roman"/>
              </w:rPr>
            </w:pPr>
            <w:r w:rsidRPr="00EB72E8">
              <w:rPr>
                <w:rFonts w:cs="Times New Roman"/>
                <w:sz w:val="21"/>
              </w:rPr>
              <w:t>Tác nhân</w:t>
            </w:r>
          </w:p>
        </w:tc>
        <w:tc>
          <w:tcPr>
            <w:tcW w:w="7483" w:type="dxa"/>
            <w:shd w:val="clear" w:color="auto" w:fill="F4F8FC"/>
            <w:tcMar>
              <w:top w:w="90" w:type="dxa"/>
              <w:left w:w="100" w:type="dxa"/>
              <w:bottom w:w="90" w:type="dxa"/>
              <w:right w:w="100" w:type="dxa"/>
            </w:tcMar>
            <w:vAlign w:val="center"/>
          </w:tcPr>
          <w:p w14:paraId="3D92D601" w14:textId="77777777" w:rsidR="00C50011" w:rsidRPr="00EB72E8" w:rsidRDefault="00EB294D">
            <w:pPr>
              <w:spacing w:after="0"/>
              <w:rPr>
                <w:rFonts w:cs="Times New Roman"/>
              </w:rPr>
            </w:pPr>
            <w:r w:rsidRPr="00EB72E8">
              <w:rPr>
                <w:rFonts w:cs="Times New Roman"/>
                <w:sz w:val="21"/>
              </w:rPr>
              <w:t>Người dùng</w:t>
            </w:r>
          </w:p>
        </w:tc>
      </w:tr>
      <w:tr w:rsidR="00C50011" w:rsidRPr="00EB72E8" w14:paraId="2EE86A1A" w14:textId="77777777">
        <w:trPr>
          <w:cantSplit/>
          <w:jc w:val="center"/>
        </w:trPr>
        <w:tc>
          <w:tcPr>
            <w:tcW w:w="1871" w:type="dxa"/>
            <w:tcMar>
              <w:top w:w="90" w:type="dxa"/>
              <w:left w:w="100" w:type="dxa"/>
              <w:bottom w:w="90" w:type="dxa"/>
              <w:right w:w="100" w:type="dxa"/>
            </w:tcMar>
            <w:vAlign w:val="center"/>
          </w:tcPr>
          <w:p w14:paraId="469CE7FE" w14:textId="77777777" w:rsidR="00C50011" w:rsidRPr="00EB72E8" w:rsidRDefault="00EB294D">
            <w:pPr>
              <w:spacing w:after="0"/>
              <w:rPr>
                <w:rFonts w:cs="Times New Roman"/>
              </w:rPr>
            </w:pPr>
            <w:r w:rsidRPr="00EB72E8">
              <w:rPr>
                <w:rFonts w:cs="Times New Roman"/>
                <w:sz w:val="21"/>
              </w:rPr>
              <w:t>Tiền điều kiện</w:t>
            </w:r>
          </w:p>
        </w:tc>
        <w:tc>
          <w:tcPr>
            <w:tcW w:w="7483" w:type="dxa"/>
            <w:tcMar>
              <w:top w:w="90" w:type="dxa"/>
              <w:left w:w="100" w:type="dxa"/>
              <w:bottom w:w="90" w:type="dxa"/>
              <w:right w:w="100" w:type="dxa"/>
            </w:tcMar>
            <w:vAlign w:val="center"/>
          </w:tcPr>
          <w:p w14:paraId="0C7CE84C" w14:textId="77777777" w:rsidR="00C50011" w:rsidRPr="00EB72E8" w:rsidRDefault="00EB294D">
            <w:pPr>
              <w:spacing w:after="0"/>
              <w:rPr>
                <w:rFonts w:cs="Times New Roman"/>
              </w:rPr>
            </w:pPr>
            <w:r w:rsidRPr="00EB72E8">
              <w:rPr>
                <w:rFonts w:cs="Times New Roman"/>
                <w:sz w:val="21"/>
              </w:rPr>
              <w:t>Đăng nhập thành công.</w:t>
            </w:r>
          </w:p>
        </w:tc>
      </w:tr>
      <w:tr w:rsidR="00C50011" w:rsidRPr="00EB72E8" w14:paraId="16F454D7" w14:textId="77777777">
        <w:trPr>
          <w:cantSplit/>
          <w:jc w:val="center"/>
        </w:trPr>
        <w:tc>
          <w:tcPr>
            <w:tcW w:w="1871" w:type="dxa"/>
            <w:shd w:val="clear" w:color="auto" w:fill="F4F8FC"/>
            <w:tcMar>
              <w:top w:w="90" w:type="dxa"/>
              <w:left w:w="100" w:type="dxa"/>
              <w:bottom w:w="90" w:type="dxa"/>
              <w:right w:w="100" w:type="dxa"/>
            </w:tcMar>
            <w:vAlign w:val="center"/>
          </w:tcPr>
          <w:p w14:paraId="253B2DA8" w14:textId="77777777" w:rsidR="00C50011" w:rsidRPr="00EB72E8" w:rsidRDefault="00EB294D">
            <w:pPr>
              <w:spacing w:after="0"/>
              <w:rPr>
                <w:rFonts w:cs="Times New Roman"/>
              </w:rPr>
            </w:pPr>
            <w:r w:rsidRPr="00EB72E8">
              <w:rPr>
                <w:rFonts w:cs="Times New Roman"/>
                <w:sz w:val="21"/>
              </w:rPr>
              <w:t>Hậu điều kiện</w:t>
            </w:r>
          </w:p>
        </w:tc>
        <w:tc>
          <w:tcPr>
            <w:tcW w:w="7483" w:type="dxa"/>
            <w:shd w:val="clear" w:color="auto" w:fill="F4F8FC"/>
            <w:tcMar>
              <w:top w:w="90" w:type="dxa"/>
              <w:left w:w="100" w:type="dxa"/>
              <w:bottom w:w="90" w:type="dxa"/>
              <w:right w:w="100" w:type="dxa"/>
            </w:tcMar>
            <w:vAlign w:val="center"/>
          </w:tcPr>
          <w:p w14:paraId="6A534113" w14:textId="77777777" w:rsidR="00C50011" w:rsidRPr="00EB72E8" w:rsidRDefault="00EB294D">
            <w:pPr>
              <w:spacing w:after="0"/>
              <w:rPr>
                <w:rFonts w:cs="Times New Roman"/>
              </w:rPr>
            </w:pPr>
            <w:r w:rsidRPr="00EB72E8">
              <w:rPr>
                <w:rFonts w:cs="Times New Roman"/>
                <w:sz w:val="21"/>
              </w:rPr>
              <w:t>Bảng lịch sử được hiển thị theo bộ lọc.</w:t>
            </w:r>
          </w:p>
        </w:tc>
      </w:tr>
      <w:tr w:rsidR="00C50011" w:rsidRPr="00EB72E8" w14:paraId="291E881A" w14:textId="77777777">
        <w:trPr>
          <w:cantSplit/>
          <w:jc w:val="center"/>
        </w:trPr>
        <w:tc>
          <w:tcPr>
            <w:tcW w:w="1871" w:type="dxa"/>
            <w:tcMar>
              <w:top w:w="90" w:type="dxa"/>
              <w:left w:w="100" w:type="dxa"/>
              <w:bottom w:w="90" w:type="dxa"/>
              <w:right w:w="100" w:type="dxa"/>
            </w:tcMar>
            <w:vAlign w:val="center"/>
          </w:tcPr>
          <w:p w14:paraId="366774E7" w14:textId="77777777" w:rsidR="00C50011" w:rsidRPr="00EB72E8" w:rsidRDefault="00EB294D">
            <w:pPr>
              <w:spacing w:after="0"/>
              <w:rPr>
                <w:rFonts w:cs="Times New Roman"/>
              </w:rPr>
            </w:pPr>
            <w:r w:rsidRPr="00EB72E8">
              <w:rPr>
                <w:rFonts w:cs="Times New Roman"/>
                <w:sz w:val="21"/>
              </w:rPr>
              <w:t>Luồng chính</w:t>
            </w:r>
          </w:p>
        </w:tc>
        <w:tc>
          <w:tcPr>
            <w:tcW w:w="7483" w:type="dxa"/>
            <w:tcMar>
              <w:top w:w="90" w:type="dxa"/>
              <w:left w:w="100" w:type="dxa"/>
              <w:bottom w:w="90" w:type="dxa"/>
              <w:right w:w="100" w:type="dxa"/>
            </w:tcMar>
            <w:vAlign w:val="center"/>
          </w:tcPr>
          <w:p w14:paraId="39FC8F9F" w14:textId="77777777" w:rsidR="00C50011" w:rsidRPr="00EB72E8" w:rsidRDefault="00EB294D">
            <w:pPr>
              <w:spacing w:after="0"/>
              <w:rPr>
                <w:rFonts w:cs="Times New Roman"/>
              </w:rPr>
            </w:pPr>
            <w:r w:rsidRPr="00EB72E8">
              <w:rPr>
                <w:rFonts w:cs="Times New Roman"/>
                <w:sz w:val="21"/>
              </w:rPr>
              <w:t xml:space="preserve">Frontend gọi API lịch sử; Backend đọc các bản ghi actions, ghép tên thiết bị từ devices và trả </w:t>
            </w:r>
            <w:r w:rsidRPr="00EB72E8">
              <w:rPr>
                <w:rFonts w:cs="Times New Roman"/>
                <w:sz w:val="21"/>
              </w:rPr>
              <w:t>dữ liệu phân trang.</w:t>
            </w:r>
          </w:p>
        </w:tc>
      </w:tr>
      <w:tr w:rsidR="00C50011" w:rsidRPr="00EB72E8" w14:paraId="71B23C4D" w14:textId="77777777">
        <w:trPr>
          <w:cantSplit/>
          <w:jc w:val="center"/>
        </w:trPr>
        <w:tc>
          <w:tcPr>
            <w:tcW w:w="1871" w:type="dxa"/>
            <w:shd w:val="clear" w:color="auto" w:fill="F4F8FC"/>
            <w:tcMar>
              <w:top w:w="90" w:type="dxa"/>
              <w:left w:w="100" w:type="dxa"/>
              <w:bottom w:w="90" w:type="dxa"/>
              <w:right w:w="100" w:type="dxa"/>
            </w:tcMar>
            <w:vAlign w:val="center"/>
          </w:tcPr>
          <w:p w14:paraId="13580FE9" w14:textId="77777777" w:rsidR="00C50011" w:rsidRPr="00EB72E8" w:rsidRDefault="00EB294D">
            <w:pPr>
              <w:spacing w:after="0"/>
              <w:rPr>
                <w:rFonts w:cs="Times New Roman"/>
              </w:rPr>
            </w:pPr>
            <w:r w:rsidRPr="00EB72E8">
              <w:rPr>
                <w:rFonts w:cs="Times New Roman"/>
                <w:sz w:val="21"/>
              </w:rPr>
              <w:t>Luồng dữ liệu và database</w:t>
            </w:r>
          </w:p>
        </w:tc>
        <w:tc>
          <w:tcPr>
            <w:tcW w:w="7483" w:type="dxa"/>
            <w:shd w:val="clear" w:color="auto" w:fill="F4F8FC"/>
            <w:tcMar>
              <w:top w:w="90" w:type="dxa"/>
              <w:left w:w="100" w:type="dxa"/>
              <w:bottom w:w="90" w:type="dxa"/>
              <w:right w:w="100" w:type="dxa"/>
            </w:tcMar>
            <w:vAlign w:val="center"/>
          </w:tcPr>
          <w:p w14:paraId="3467158B" w14:textId="77777777" w:rsidR="00C50011" w:rsidRPr="00EB72E8" w:rsidRDefault="00EB294D">
            <w:pPr>
              <w:spacing w:after="0"/>
              <w:rPr>
                <w:rFonts w:cs="Times New Roman"/>
              </w:rPr>
            </w:pPr>
            <w:r w:rsidRPr="00EB72E8">
              <w:rPr>
                <w:rFonts w:cs="Times New Roman"/>
                <w:sz w:val="21"/>
              </w:rPr>
              <w:t>Backend đọc actions.request_id, action, status, sent_at, responded_at, error_message, user_id, device_id; đọc devices.name, type để hiển thị tên thiết bị.</w:t>
            </w:r>
          </w:p>
        </w:tc>
      </w:tr>
      <w:tr w:rsidR="00C50011" w:rsidRPr="00EB72E8" w14:paraId="02CE64C8" w14:textId="77777777">
        <w:trPr>
          <w:cantSplit/>
          <w:jc w:val="center"/>
        </w:trPr>
        <w:tc>
          <w:tcPr>
            <w:tcW w:w="1871" w:type="dxa"/>
            <w:tcMar>
              <w:top w:w="90" w:type="dxa"/>
              <w:left w:w="100" w:type="dxa"/>
              <w:bottom w:w="90" w:type="dxa"/>
              <w:right w:w="100" w:type="dxa"/>
            </w:tcMar>
            <w:vAlign w:val="center"/>
          </w:tcPr>
          <w:p w14:paraId="5DC048C3" w14:textId="77777777" w:rsidR="00C50011" w:rsidRPr="00EB72E8" w:rsidRDefault="00EB294D">
            <w:pPr>
              <w:spacing w:after="0"/>
              <w:rPr>
                <w:rFonts w:cs="Times New Roman"/>
              </w:rPr>
            </w:pPr>
            <w:r w:rsidRPr="00EB72E8">
              <w:rPr>
                <w:rFonts w:cs="Times New Roman"/>
                <w:sz w:val="21"/>
              </w:rPr>
              <w:t>Ngoại lệ</w:t>
            </w:r>
          </w:p>
        </w:tc>
        <w:tc>
          <w:tcPr>
            <w:tcW w:w="7483" w:type="dxa"/>
            <w:tcMar>
              <w:top w:w="90" w:type="dxa"/>
              <w:left w:w="100" w:type="dxa"/>
              <w:bottom w:w="90" w:type="dxa"/>
              <w:right w:w="100" w:type="dxa"/>
            </w:tcMar>
            <w:vAlign w:val="center"/>
          </w:tcPr>
          <w:p w14:paraId="34B4452B" w14:textId="77777777" w:rsidR="00C50011" w:rsidRPr="00EB72E8" w:rsidRDefault="00EB294D">
            <w:pPr>
              <w:spacing w:after="0"/>
              <w:rPr>
                <w:rFonts w:cs="Times New Roman"/>
              </w:rPr>
            </w:pPr>
            <w:r w:rsidRPr="00EB72E8">
              <w:rPr>
                <w:rFonts w:cs="Times New Roman"/>
                <w:sz w:val="21"/>
              </w:rPr>
              <w:t xml:space="preserve">Bộ lọc không hợp lệ: trả lỗi 400. Không có </w:t>
            </w:r>
            <w:r w:rsidRPr="00EB72E8">
              <w:rPr>
                <w:rFonts w:cs="Times New Roman"/>
                <w:sz w:val="21"/>
              </w:rPr>
              <w:t>dữ liệu: hiển thị danh sách rỗng.</w:t>
            </w:r>
          </w:p>
        </w:tc>
      </w:tr>
    </w:tbl>
    <w:p w14:paraId="42FCFE2F" w14:textId="77777777" w:rsidR="00DC4B93" w:rsidRPr="00EB72E8" w:rsidRDefault="00EB294D">
      <w:pPr>
        <w:pStyle w:val="Heading3"/>
        <w:rPr>
          <w:rFonts w:ascii="Times New Roman" w:hAnsi="Times New Roman" w:cs="Times New Roman"/>
        </w:rPr>
      </w:pPr>
      <w:r w:rsidRPr="00EB72E8">
        <w:rPr>
          <w:rFonts w:ascii="Times New Roman" w:hAnsi="Times New Roman" w:cs="Times New Roman"/>
        </w:rPr>
        <w:lastRenderedPageBreak/>
        <w:t>Sequence Diagram và mô t</w:t>
      </w:r>
      <w:r w:rsidRPr="00EB72E8">
        <w:rPr>
          <w:rFonts w:ascii="Times New Roman" w:hAnsi="Times New Roman" w:cs="Times New Roman"/>
        </w:rPr>
        <w:t>ả</w:t>
      </w:r>
      <w:r w:rsidRPr="00EB72E8">
        <w:rPr>
          <w:rFonts w:ascii="Times New Roman" w:hAnsi="Times New Roman" w:cs="Times New Roman"/>
        </w:rPr>
        <w:t xml:space="preserve"> chi ti</w:t>
      </w:r>
      <w:r w:rsidRPr="00EB72E8">
        <w:rPr>
          <w:rFonts w:ascii="Times New Roman" w:hAnsi="Times New Roman" w:cs="Times New Roman"/>
        </w:rPr>
        <w:t>ế</w:t>
      </w:r>
      <w:r w:rsidRPr="00EB72E8">
        <w:rPr>
          <w:rFonts w:ascii="Times New Roman" w:hAnsi="Times New Roman" w:cs="Times New Roman"/>
        </w:rPr>
        <w:t>t</w:t>
      </w:r>
    </w:p>
    <w:p w14:paraId="7EB02D62" w14:textId="48F014B4" w:rsidR="00DC4B93" w:rsidRPr="00EB72E8" w:rsidRDefault="00EB72E8">
      <w:pPr>
        <w:jc w:val="center"/>
        <w:rPr>
          <w:rFonts w:cs="Times New Roman"/>
        </w:rPr>
      </w:pPr>
      <w:r w:rsidRPr="00EB72E8">
        <w:rPr>
          <w:rFonts w:cs="Times New Roman"/>
          <w:b/>
          <w:bCs/>
          <w:noProof/>
        </w:rPr>
        <w:drawing>
          <wp:inline distT="0" distB="0" distL="0" distR="0" wp14:anchorId="3D572791" wp14:editId="5186DEAE">
            <wp:extent cx="6152515" cy="2296795"/>
            <wp:effectExtent l="0" t="0" r="635" b="8255"/>
            <wp:docPr id="204410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5929" name=""/>
                    <pic:cNvPicPr/>
                  </pic:nvPicPr>
                  <pic:blipFill>
                    <a:blip r:embed="rId18"/>
                    <a:stretch>
                      <a:fillRect/>
                    </a:stretch>
                  </pic:blipFill>
                  <pic:spPr>
                    <a:xfrm>
                      <a:off x="0" y="0"/>
                      <a:ext cx="6152515" cy="2296795"/>
                    </a:xfrm>
                    <a:prstGeom prst="rect">
                      <a:avLst/>
                    </a:prstGeom>
                  </pic:spPr>
                </pic:pic>
              </a:graphicData>
            </a:graphic>
          </wp:inline>
        </w:drawing>
      </w:r>
    </w:p>
    <w:p w14:paraId="47CA176A" w14:textId="77777777" w:rsidR="00DC4B93" w:rsidRPr="00EB72E8" w:rsidRDefault="00EB294D">
      <w:pPr>
        <w:keepNext/>
        <w:jc w:val="center"/>
        <w:rPr>
          <w:rFonts w:cs="Times New Roman"/>
        </w:rPr>
      </w:pPr>
      <w:r w:rsidRPr="00EB72E8">
        <w:rPr>
          <w:rFonts w:cs="Times New Roman"/>
          <w:i/>
          <w:sz w:val="18"/>
        </w:rPr>
        <w:t>Hình 2.6. Sequence Diagram UC-05 – Xem lịch sử điều khiển</w:t>
      </w:r>
    </w:p>
    <w:p w14:paraId="2EF11F71" w14:textId="77777777" w:rsidR="00DC4B93" w:rsidRPr="00EB72E8" w:rsidRDefault="00EB294D">
      <w:pPr>
        <w:rPr>
          <w:rFonts w:cs="Times New Roman"/>
        </w:rPr>
      </w:pPr>
      <w:r w:rsidRPr="00EB72E8">
        <w:rPr>
          <w:rFonts w:cs="Times New Roman"/>
          <w:b/>
        </w:rPr>
        <w:t xml:space="preserve">Tiền điều kiện: </w:t>
      </w:r>
      <w:r w:rsidRPr="00EB72E8">
        <w:rPr>
          <w:rFonts w:cs="Times New Roman"/>
        </w:rPr>
        <w:t>Người dùng đã đăng nhập và token có user_id.</w:t>
      </w:r>
    </w:p>
    <w:p w14:paraId="734FF509" w14:textId="77777777" w:rsidR="00DC4B93" w:rsidRPr="00EB72E8" w:rsidRDefault="00EB294D">
      <w:pPr>
        <w:rPr>
          <w:rFonts w:cs="Times New Roman"/>
        </w:rPr>
      </w:pPr>
      <w:r w:rsidRPr="00EB72E8">
        <w:rPr>
          <w:rFonts w:cs="Times New Roman"/>
          <w:b/>
        </w:rPr>
        <w:t>Luồng chính:</w:t>
      </w:r>
    </w:p>
    <w:p w14:paraId="5D7842F1" w14:textId="77777777" w:rsidR="00DC4B93" w:rsidRPr="00EB72E8" w:rsidRDefault="00EB294D">
      <w:pPr>
        <w:pStyle w:val="ListNumber"/>
        <w:numPr>
          <w:ilvl w:val="0"/>
          <w:numId w:val="14"/>
        </w:numPr>
        <w:spacing w:after="40"/>
        <w:rPr>
          <w:rFonts w:cs="Times New Roman"/>
        </w:rPr>
      </w:pPr>
      <w:r w:rsidRPr="00EB72E8">
        <w:rPr>
          <w:rFonts w:cs="Times New Roman"/>
        </w:rPr>
        <w:t xml:space="preserve">Bước 1 – Người dùng mở Action History và chọn bộ </w:t>
      </w:r>
      <w:r w:rsidRPr="00EB72E8">
        <w:rPr>
          <w:rFonts w:cs="Times New Roman"/>
        </w:rPr>
        <w:t>lọc nếu cần.</w:t>
      </w:r>
    </w:p>
    <w:p w14:paraId="69AD0E4F" w14:textId="77777777" w:rsidR="00DC4B93" w:rsidRPr="00EB72E8" w:rsidRDefault="00EB294D">
      <w:pPr>
        <w:pStyle w:val="ListNumber"/>
        <w:numPr>
          <w:ilvl w:val="0"/>
          <w:numId w:val="14"/>
        </w:numPr>
        <w:spacing w:after="40"/>
        <w:rPr>
          <w:rFonts w:cs="Times New Roman"/>
        </w:rPr>
      </w:pPr>
      <w:r w:rsidRPr="00EB72E8">
        <w:rPr>
          <w:rFonts w:cs="Times New Roman"/>
        </w:rPr>
        <w:t>Bước 2 – Frontend gửi GET /api/actions?page=...&amp;pageSize=...&amp;status=...&amp;deviceId=....</w:t>
      </w:r>
    </w:p>
    <w:p w14:paraId="2F0AE915" w14:textId="77777777" w:rsidR="00DC4B93" w:rsidRPr="00EB72E8" w:rsidRDefault="00EB294D">
      <w:pPr>
        <w:pStyle w:val="ListNumber"/>
        <w:numPr>
          <w:ilvl w:val="0"/>
          <w:numId w:val="14"/>
        </w:numPr>
        <w:spacing w:after="40"/>
        <w:rPr>
          <w:rFonts w:cs="Times New Roman"/>
        </w:rPr>
      </w:pPr>
      <w:r w:rsidRPr="00EB72E8">
        <w:rPr>
          <w:rFonts w:cs="Times New Roman"/>
        </w:rPr>
        <w:t>Bước 3 – Backend lấy user_id từ token, không nhận tùy ý user_id từ giao diện.</w:t>
      </w:r>
    </w:p>
    <w:p w14:paraId="509C922F" w14:textId="77777777" w:rsidR="00DC4B93" w:rsidRPr="00EB72E8" w:rsidRDefault="00EB294D">
      <w:pPr>
        <w:pStyle w:val="ListNumber"/>
        <w:numPr>
          <w:ilvl w:val="0"/>
          <w:numId w:val="14"/>
        </w:numPr>
        <w:spacing w:after="40"/>
        <w:rPr>
          <w:rFonts w:cs="Times New Roman"/>
        </w:rPr>
      </w:pPr>
      <w:r w:rsidRPr="00EB72E8">
        <w:rPr>
          <w:rFonts w:cs="Times New Roman"/>
        </w:rPr>
        <w:t>Bước 4 – Backend truy vấn actions theo user_id và ghép devices.name, devices.ty</w:t>
      </w:r>
      <w:r w:rsidRPr="00EB72E8">
        <w:rPr>
          <w:rFonts w:cs="Times New Roman"/>
        </w:rPr>
        <w:t>pe theo device_id.</w:t>
      </w:r>
    </w:p>
    <w:p w14:paraId="21A100D3" w14:textId="77777777" w:rsidR="00DC4B93" w:rsidRPr="00EB72E8" w:rsidRDefault="00EB294D">
      <w:pPr>
        <w:pStyle w:val="ListNumber"/>
        <w:numPr>
          <w:ilvl w:val="0"/>
          <w:numId w:val="14"/>
        </w:numPr>
        <w:spacing w:after="40"/>
        <w:rPr>
          <w:rFonts w:cs="Times New Roman"/>
        </w:rPr>
      </w:pPr>
      <w:r w:rsidRPr="00EB72E8">
        <w:rPr>
          <w:rFonts w:cs="Times New Roman"/>
        </w:rPr>
        <w:t>Bước 5 – Backend tính duration = responded_at - sent_at và tạo dữ liệu phân trang.</w:t>
      </w:r>
    </w:p>
    <w:p w14:paraId="38A959C6" w14:textId="77777777" w:rsidR="00DC4B93" w:rsidRPr="00EB72E8" w:rsidRDefault="00EB294D">
      <w:pPr>
        <w:pStyle w:val="ListNumber"/>
        <w:numPr>
          <w:ilvl w:val="0"/>
          <w:numId w:val="14"/>
        </w:numPr>
        <w:spacing w:after="40"/>
        <w:rPr>
          <w:rFonts w:cs="Times New Roman"/>
        </w:rPr>
      </w:pPr>
      <w:r w:rsidRPr="00EB72E8">
        <w:rPr>
          <w:rFonts w:cs="Times New Roman"/>
        </w:rPr>
        <w:t>Bước 6 – Frontend nhận dữ liệu và hiển thị ID, thiết bị, action, status, thời gian phản hồi và lỗi nếu có.</w:t>
      </w:r>
    </w:p>
    <w:p w14:paraId="53E5C078" w14:textId="77777777" w:rsidR="00DC4B93" w:rsidRPr="00EB72E8" w:rsidRDefault="00EB294D">
      <w:pPr>
        <w:rPr>
          <w:rFonts w:cs="Times New Roman"/>
        </w:rPr>
      </w:pPr>
      <w:r w:rsidRPr="00EB72E8">
        <w:rPr>
          <w:rFonts w:cs="Times New Roman"/>
          <w:b/>
        </w:rPr>
        <w:t xml:space="preserve">Luồng thay thế/ngoại lệ: </w:t>
      </w:r>
      <w:r w:rsidRPr="00EB72E8">
        <w:rPr>
          <w:rFonts w:cs="Times New Roman"/>
        </w:rPr>
        <w:t>Bộ lọc không hợp lệ trả lỗi 400; không có dữ liệu thì hiển thị danh sách rỗng.</w:t>
      </w:r>
    </w:p>
    <w:p w14:paraId="301596A2" w14:textId="77777777" w:rsidR="00DC4B93" w:rsidRPr="00EB72E8" w:rsidRDefault="00EB294D">
      <w:pPr>
        <w:rPr>
          <w:rFonts w:cs="Times New Roman"/>
        </w:rPr>
      </w:pPr>
      <w:r w:rsidRPr="00EB72E8">
        <w:rPr>
          <w:rFonts w:cs="Times New Roman"/>
          <w:b/>
        </w:rPr>
        <w:t xml:space="preserve">Hậu điều kiện: </w:t>
      </w:r>
      <w:r w:rsidRPr="00EB72E8">
        <w:rPr>
          <w:rFonts w:cs="Times New Roman"/>
        </w:rPr>
        <w:t>Lịch sử thao tác của đúng người dùng được hiển thị; không tạo bản ghi mới.</w:t>
      </w:r>
    </w:p>
    <w:p w14:paraId="474092ED" w14:textId="77777777" w:rsidR="00C50011" w:rsidRPr="00EB72E8" w:rsidRDefault="00C50011">
      <w:pPr>
        <w:spacing w:after="40"/>
        <w:rPr>
          <w:rFonts w:cs="Times New Roman"/>
        </w:rPr>
      </w:pPr>
    </w:p>
    <w:p w14:paraId="13517248" w14:textId="77777777" w:rsidR="00C50011" w:rsidRPr="00EB72E8" w:rsidRDefault="00EB294D">
      <w:pPr>
        <w:ind w:firstLine="397"/>
        <w:rPr>
          <w:rFonts w:cs="Times New Roman"/>
        </w:rPr>
      </w:pPr>
      <w:r w:rsidRPr="00EB72E8">
        <w:rPr>
          <w:rFonts w:cs="Times New Roman"/>
        </w:rPr>
        <w:t>Giao diện Figma tương ứng:</w:t>
      </w:r>
    </w:p>
    <w:p w14:paraId="3699E203" w14:textId="7E6078A5" w:rsidR="00C50011" w:rsidRPr="00EB72E8" w:rsidRDefault="00271FAA">
      <w:pPr>
        <w:jc w:val="center"/>
        <w:rPr>
          <w:rFonts w:cs="Times New Roman"/>
        </w:rPr>
      </w:pPr>
      <w:r w:rsidRPr="00271FAA">
        <w:rPr>
          <w:rFonts w:cs="Times New Roman"/>
        </w:rPr>
        <w:lastRenderedPageBreak/>
        <w:drawing>
          <wp:inline distT="0" distB="0" distL="0" distR="0" wp14:anchorId="56015CC8" wp14:editId="5F190881">
            <wp:extent cx="6152515" cy="4298315"/>
            <wp:effectExtent l="0" t="0" r="63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4298315"/>
                    </a:xfrm>
                    <a:prstGeom prst="rect">
                      <a:avLst/>
                    </a:prstGeom>
                  </pic:spPr>
                </pic:pic>
              </a:graphicData>
            </a:graphic>
          </wp:inline>
        </w:drawing>
      </w:r>
    </w:p>
    <w:p w14:paraId="48806D39" w14:textId="77777777" w:rsidR="00C50011" w:rsidRPr="00EB72E8" w:rsidRDefault="00EB294D">
      <w:pPr>
        <w:jc w:val="center"/>
        <w:rPr>
          <w:rFonts w:cs="Times New Roman"/>
        </w:rPr>
      </w:pPr>
      <w:r w:rsidRPr="00EB72E8">
        <w:rPr>
          <w:rFonts w:cs="Times New Roman"/>
        </w:rPr>
        <w:t>Hình 2.11. Giao diện Action Hist</w:t>
      </w:r>
      <w:r w:rsidRPr="00EB72E8">
        <w:rPr>
          <w:rFonts w:cs="Times New Roman"/>
        </w:rPr>
        <w:t>ory</w:t>
      </w:r>
    </w:p>
    <w:p w14:paraId="01EAFF46" w14:textId="77777777" w:rsidR="00C50011" w:rsidRPr="00EB72E8" w:rsidRDefault="00744BD6">
      <w:pPr>
        <w:pStyle w:val="Heading2"/>
        <w:rPr>
          <w:rFonts w:ascii="Times New Roman" w:hAnsi="Times New Roman" w:cs="Times New Roman"/>
        </w:rPr>
      </w:pPr>
      <w:r w:rsidRPr="00EB72E8">
        <w:rPr>
          <w:rFonts w:ascii="Times New Roman" w:hAnsi="Times New Roman" w:cs="Times New Roman"/>
        </w:rPr>
        <w:t>UC-06 – Xem hồ sơ</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871"/>
        <w:gridCol w:w="7483"/>
      </w:tblGrid>
      <w:tr w:rsidR="00C50011" w:rsidRPr="00EB72E8" w14:paraId="4C18DB00" w14:textId="77777777">
        <w:trPr>
          <w:cantSplit/>
          <w:tblHeader/>
          <w:jc w:val="center"/>
        </w:trPr>
        <w:tc>
          <w:tcPr>
            <w:tcW w:w="1871" w:type="dxa"/>
            <w:shd w:val="clear" w:color="auto" w:fill="D9EAF7"/>
            <w:tcMar>
              <w:top w:w="90" w:type="dxa"/>
              <w:left w:w="100" w:type="dxa"/>
              <w:bottom w:w="90" w:type="dxa"/>
              <w:right w:w="100" w:type="dxa"/>
            </w:tcMar>
            <w:vAlign w:val="center"/>
          </w:tcPr>
          <w:p w14:paraId="2F4FD28F" w14:textId="77777777" w:rsidR="00C50011" w:rsidRPr="00EB72E8" w:rsidRDefault="00EB294D">
            <w:pPr>
              <w:spacing w:after="0"/>
              <w:rPr>
                <w:rFonts w:cs="Times New Roman"/>
              </w:rPr>
            </w:pPr>
            <w:r w:rsidRPr="00EB72E8">
              <w:rPr>
                <w:rFonts w:cs="Times New Roman"/>
                <w:b/>
                <w:color w:val="1F4E79"/>
                <w:sz w:val="21"/>
              </w:rPr>
              <w:t>Mục</w:t>
            </w:r>
          </w:p>
        </w:tc>
        <w:tc>
          <w:tcPr>
            <w:tcW w:w="7483" w:type="dxa"/>
            <w:shd w:val="clear" w:color="auto" w:fill="D9EAF7"/>
            <w:tcMar>
              <w:top w:w="90" w:type="dxa"/>
              <w:left w:w="100" w:type="dxa"/>
              <w:bottom w:w="90" w:type="dxa"/>
              <w:right w:w="100" w:type="dxa"/>
            </w:tcMar>
            <w:vAlign w:val="center"/>
          </w:tcPr>
          <w:p w14:paraId="244D7F49" w14:textId="77777777" w:rsidR="00C50011" w:rsidRPr="00EB72E8" w:rsidRDefault="00EB294D">
            <w:pPr>
              <w:spacing w:after="0"/>
              <w:rPr>
                <w:rFonts w:cs="Times New Roman"/>
              </w:rPr>
            </w:pPr>
            <w:r w:rsidRPr="00EB72E8">
              <w:rPr>
                <w:rFonts w:cs="Times New Roman"/>
                <w:b/>
                <w:color w:val="1F4E79"/>
                <w:sz w:val="21"/>
              </w:rPr>
              <w:t>Nội dung</w:t>
            </w:r>
          </w:p>
        </w:tc>
      </w:tr>
      <w:tr w:rsidR="00C50011" w:rsidRPr="00EB72E8" w14:paraId="16E4FCB9" w14:textId="77777777">
        <w:trPr>
          <w:cantSplit/>
          <w:jc w:val="center"/>
        </w:trPr>
        <w:tc>
          <w:tcPr>
            <w:tcW w:w="1871" w:type="dxa"/>
            <w:shd w:val="clear" w:color="auto" w:fill="F4F8FC"/>
            <w:tcMar>
              <w:top w:w="90" w:type="dxa"/>
              <w:left w:w="100" w:type="dxa"/>
              <w:bottom w:w="90" w:type="dxa"/>
              <w:right w:w="100" w:type="dxa"/>
            </w:tcMar>
            <w:vAlign w:val="center"/>
          </w:tcPr>
          <w:p w14:paraId="709673C7" w14:textId="77777777" w:rsidR="00C50011" w:rsidRPr="00EB72E8" w:rsidRDefault="00EB294D">
            <w:pPr>
              <w:spacing w:after="0"/>
              <w:rPr>
                <w:rFonts w:cs="Times New Roman"/>
              </w:rPr>
            </w:pPr>
            <w:r w:rsidRPr="00EB72E8">
              <w:rPr>
                <w:rFonts w:cs="Times New Roman"/>
                <w:sz w:val="21"/>
              </w:rPr>
              <w:t>Tác nhân</w:t>
            </w:r>
          </w:p>
        </w:tc>
        <w:tc>
          <w:tcPr>
            <w:tcW w:w="7483" w:type="dxa"/>
            <w:shd w:val="clear" w:color="auto" w:fill="F4F8FC"/>
            <w:tcMar>
              <w:top w:w="90" w:type="dxa"/>
              <w:left w:w="100" w:type="dxa"/>
              <w:bottom w:w="90" w:type="dxa"/>
              <w:right w:w="100" w:type="dxa"/>
            </w:tcMar>
            <w:vAlign w:val="center"/>
          </w:tcPr>
          <w:p w14:paraId="56E47EE5" w14:textId="77777777" w:rsidR="00C50011" w:rsidRPr="00EB72E8" w:rsidRDefault="00EB294D">
            <w:pPr>
              <w:spacing w:after="0"/>
              <w:rPr>
                <w:rFonts w:cs="Times New Roman"/>
              </w:rPr>
            </w:pPr>
            <w:r w:rsidRPr="00EB72E8">
              <w:rPr>
                <w:rFonts w:cs="Times New Roman"/>
                <w:sz w:val="21"/>
              </w:rPr>
              <w:t>Người dùng</w:t>
            </w:r>
          </w:p>
        </w:tc>
      </w:tr>
      <w:tr w:rsidR="00C50011" w:rsidRPr="00EB72E8" w14:paraId="310D1064" w14:textId="77777777">
        <w:trPr>
          <w:cantSplit/>
          <w:jc w:val="center"/>
        </w:trPr>
        <w:tc>
          <w:tcPr>
            <w:tcW w:w="1871" w:type="dxa"/>
            <w:tcMar>
              <w:top w:w="90" w:type="dxa"/>
              <w:left w:w="100" w:type="dxa"/>
              <w:bottom w:w="90" w:type="dxa"/>
              <w:right w:w="100" w:type="dxa"/>
            </w:tcMar>
            <w:vAlign w:val="center"/>
          </w:tcPr>
          <w:p w14:paraId="69BFFD67" w14:textId="77777777" w:rsidR="00C50011" w:rsidRPr="00EB72E8" w:rsidRDefault="00EB294D">
            <w:pPr>
              <w:spacing w:after="0"/>
              <w:rPr>
                <w:rFonts w:cs="Times New Roman"/>
              </w:rPr>
            </w:pPr>
            <w:r w:rsidRPr="00EB72E8">
              <w:rPr>
                <w:rFonts w:cs="Times New Roman"/>
                <w:sz w:val="21"/>
              </w:rPr>
              <w:t>Tiền điều kiện</w:t>
            </w:r>
          </w:p>
        </w:tc>
        <w:tc>
          <w:tcPr>
            <w:tcW w:w="7483" w:type="dxa"/>
            <w:tcMar>
              <w:top w:w="90" w:type="dxa"/>
              <w:left w:w="100" w:type="dxa"/>
              <w:bottom w:w="90" w:type="dxa"/>
              <w:right w:w="100" w:type="dxa"/>
            </w:tcMar>
            <w:vAlign w:val="center"/>
          </w:tcPr>
          <w:p w14:paraId="05693B1A" w14:textId="77777777" w:rsidR="00C50011" w:rsidRPr="00EB72E8" w:rsidRDefault="00EB294D">
            <w:pPr>
              <w:spacing w:after="0"/>
              <w:rPr>
                <w:rFonts w:cs="Times New Roman"/>
              </w:rPr>
            </w:pPr>
            <w:r w:rsidRPr="00EB72E8">
              <w:rPr>
                <w:rFonts w:cs="Times New Roman"/>
                <w:sz w:val="21"/>
              </w:rPr>
              <w:t>Đăng nhập thành công và có user_id trong phiên.</w:t>
            </w:r>
          </w:p>
        </w:tc>
      </w:tr>
      <w:tr w:rsidR="00C50011" w:rsidRPr="00EB72E8" w14:paraId="05D22A20" w14:textId="77777777">
        <w:trPr>
          <w:cantSplit/>
          <w:jc w:val="center"/>
        </w:trPr>
        <w:tc>
          <w:tcPr>
            <w:tcW w:w="1871" w:type="dxa"/>
            <w:shd w:val="clear" w:color="auto" w:fill="F4F8FC"/>
            <w:tcMar>
              <w:top w:w="90" w:type="dxa"/>
              <w:left w:w="100" w:type="dxa"/>
              <w:bottom w:w="90" w:type="dxa"/>
              <w:right w:w="100" w:type="dxa"/>
            </w:tcMar>
            <w:vAlign w:val="center"/>
          </w:tcPr>
          <w:p w14:paraId="5D3A8BCA" w14:textId="77777777" w:rsidR="00C50011" w:rsidRPr="00EB72E8" w:rsidRDefault="00EB294D">
            <w:pPr>
              <w:spacing w:after="0"/>
              <w:rPr>
                <w:rFonts w:cs="Times New Roman"/>
              </w:rPr>
            </w:pPr>
            <w:r w:rsidRPr="00EB72E8">
              <w:rPr>
                <w:rFonts w:cs="Times New Roman"/>
                <w:sz w:val="21"/>
              </w:rPr>
              <w:t>Hậu điều kiện</w:t>
            </w:r>
          </w:p>
        </w:tc>
        <w:tc>
          <w:tcPr>
            <w:tcW w:w="7483" w:type="dxa"/>
            <w:shd w:val="clear" w:color="auto" w:fill="F4F8FC"/>
            <w:tcMar>
              <w:top w:w="90" w:type="dxa"/>
              <w:left w:w="100" w:type="dxa"/>
              <w:bottom w:w="90" w:type="dxa"/>
              <w:right w:w="100" w:type="dxa"/>
            </w:tcMar>
            <w:vAlign w:val="center"/>
          </w:tcPr>
          <w:p w14:paraId="2A11BED1" w14:textId="77777777" w:rsidR="00C50011" w:rsidRPr="00EB72E8" w:rsidRDefault="00EB294D">
            <w:pPr>
              <w:spacing w:after="0"/>
              <w:rPr>
                <w:rFonts w:cs="Times New Roman"/>
              </w:rPr>
            </w:pPr>
            <w:r w:rsidRPr="00EB72E8">
              <w:rPr>
                <w:rFonts w:cs="Times New Roman"/>
                <w:sz w:val="21"/>
              </w:rPr>
              <w:t>Thông tin hồ sơ được hiển thị.</w:t>
            </w:r>
          </w:p>
        </w:tc>
      </w:tr>
      <w:tr w:rsidR="00C50011" w:rsidRPr="00EB72E8" w14:paraId="0E4D5FC0" w14:textId="77777777">
        <w:trPr>
          <w:cantSplit/>
          <w:jc w:val="center"/>
        </w:trPr>
        <w:tc>
          <w:tcPr>
            <w:tcW w:w="1871" w:type="dxa"/>
            <w:tcMar>
              <w:top w:w="90" w:type="dxa"/>
              <w:left w:w="100" w:type="dxa"/>
              <w:bottom w:w="90" w:type="dxa"/>
              <w:right w:w="100" w:type="dxa"/>
            </w:tcMar>
            <w:vAlign w:val="center"/>
          </w:tcPr>
          <w:p w14:paraId="6AA6CB10" w14:textId="77777777" w:rsidR="00C50011" w:rsidRPr="00EB72E8" w:rsidRDefault="00EB294D">
            <w:pPr>
              <w:spacing w:after="0"/>
              <w:rPr>
                <w:rFonts w:cs="Times New Roman"/>
              </w:rPr>
            </w:pPr>
            <w:r w:rsidRPr="00EB72E8">
              <w:rPr>
                <w:rFonts w:cs="Times New Roman"/>
                <w:sz w:val="21"/>
              </w:rPr>
              <w:t>Luồng chính</w:t>
            </w:r>
          </w:p>
        </w:tc>
        <w:tc>
          <w:tcPr>
            <w:tcW w:w="7483" w:type="dxa"/>
            <w:tcMar>
              <w:top w:w="90" w:type="dxa"/>
              <w:left w:w="100" w:type="dxa"/>
              <w:bottom w:w="90" w:type="dxa"/>
              <w:right w:w="100" w:type="dxa"/>
            </w:tcMar>
            <w:vAlign w:val="center"/>
          </w:tcPr>
          <w:p w14:paraId="1BC922EB" w14:textId="77777777" w:rsidR="00C50011" w:rsidRPr="00EB72E8" w:rsidRDefault="00EB294D">
            <w:pPr>
              <w:spacing w:after="0"/>
              <w:rPr>
                <w:rFonts w:cs="Times New Roman"/>
              </w:rPr>
            </w:pPr>
            <w:r w:rsidRPr="00EB72E8">
              <w:rPr>
                <w:rFonts w:cs="Times New Roman"/>
                <w:sz w:val="21"/>
              </w:rPr>
              <w:t xml:space="preserve">Frontend gửi user_id trong token; Backend lấy hồ sơ và trả về </w:t>
            </w:r>
            <w:r w:rsidRPr="00EB72E8">
              <w:rPr>
                <w:rFonts w:cs="Times New Roman"/>
                <w:sz w:val="21"/>
              </w:rPr>
              <w:t>Frontend.</w:t>
            </w:r>
          </w:p>
        </w:tc>
      </w:tr>
      <w:tr w:rsidR="00C50011" w:rsidRPr="00EB72E8" w14:paraId="065894A3" w14:textId="77777777">
        <w:trPr>
          <w:cantSplit/>
          <w:jc w:val="center"/>
        </w:trPr>
        <w:tc>
          <w:tcPr>
            <w:tcW w:w="1871" w:type="dxa"/>
            <w:shd w:val="clear" w:color="auto" w:fill="F4F8FC"/>
            <w:tcMar>
              <w:top w:w="90" w:type="dxa"/>
              <w:left w:w="100" w:type="dxa"/>
              <w:bottom w:w="90" w:type="dxa"/>
              <w:right w:w="100" w:type="dxa"/>
            </w:tcMar>
            <w:vAlign w:val="center"/>
          </w:tcPr>
          <w:p w14:paraId="495EFC13" w14:textId="77777777" w:rsidR="00C50011" w:rsidRPr="00EB72E8" w:rsidRDefault="00EB294D">
            <w:pPr>
              <w:spacing w:after="0"/>
              <w:rPr>
                <w:rFonts w:cs="Times New Roman"/>
              </w:rPr>
            </w:pPr>
            <w:r w:rsidRPr="00EB72E8">
              <w:rPr>
                <w:rFonts w:cs="Times New Roman"/>
                <w:sz w:val="21"/>
              </w:rPr>
              <w:t>Luồng dữ liệu và database</w:t>
            </w:r>
          </w:p>
        </w:tc>
        <w:tc>
          <w:tcPr>
            <w:tcW w:w="7483" w:type="dxa"/>
            <w:shd w:val="clear" w:color="auto" w:fill="F4F8FC"/>
            <w:tcMar>
              <w:top w:w="90" w:type="dxa"/>
              <w:left w:w="100" w:type="dxa"/>
              <w:bottom w:w="90" w:type="dxa"/>
              <w:right w:w="100" w:type="dxa"/>
            </w:tcMar>
            <w:vAlign w:val="center"/>
          </w:tcPr>
          <w:p w14:paraId="5BF94F00" w14:textId="77777777" w:rsidR="00C50011" w:rsidRPr="00EB72E8" w:rsidRDefault="00EB294D">
            <w:pPr>
              <w:spacing w:after="0"/>
              <w:rPr>
                <w:rFonts w:cs="Times New Roman"/>
              </w:rPr>
            </w:pPr>
            <w:r w:rsidRPr="00EB72E8">
              <w:rPr>
                <w:rFonts w:cs="Times New Roman"/>
                <w:sz w:val="21"/>
              </w:rPr>
              <w:t>Backend đọc users.id, full_name, student_code, email, role. password_hash không được gửi ra Frontend.</w:t>
            </w:r>
          </w:p>
        </w:tc>
      </w:tr>
      <w:tr w:rsidR="00C50011" w:rsidRPr="00EB72E8" w14:paraId="242588E4" w14:textId="77777777">
        <w:trPr>
          <w:cantSplit/>
          <w:jc w:val="center"/>
        </w:trPr>
        <w:tc>
          <w:tcPr>
            <w:tcW w:w="1871" w:type="dxa"/>
            <w:tcMar>
              <w:top w:w="90" w:type="dxa"/>
              <w:left w:w="100" w:type="dxa"/>
              <w:bottom w:w="90" w:type="dxa"/>
              <w:right w:w="100" w:type="dxa"/>
            </w:tcMar>
            <w:vAlign w:val="center"/>
          </w:tcPr>
          <w:p w14:paraId="0F4AD855" w14:textId="77777777" w:rsidR="00C50011" w:rsidRPr="00EB72E8" w:rsidRDefault="00EB294D">
            <w:pPr>
              <w:spacing w:after="0"/>
              <w:rPr>
                <w:rFonts w:cs="Times New Roman"/>
              </w:rPr>
            </w:pPr>
            <w:r w:rsidRPr="00EB72E8">
              <w:rPr>
                <w:rFonts w:cs="Times New Roman"/>
                <w:sz w:val="21"/>
              </w:rPr>
              <w:t>Ngoại lệ</w:t>
            </w:r>
          </w:p>
        </w:tc>
        <w:tc>
          <w:tcPr>
            <w:tcW w:w="7483" w:type="dxa"/>
            <w:tcMar>
              <w:top w:w="90" w:type="dxa"/>
              <w:left w:w="100" w:type="dxa"/>
              <w:bottom w:w="90" w:type="dxa"/>
              <w:right w:w="100" w:type="dxa"/>
            </w:tcMar>
            <w:vAlign w:val="center"/>
          </w:tcPr>
          <w:p w14:paraId="4559E150" w14:textId="77777777" w:rsidR="00C50011" w:rsidRPr="00EB72E8" w:rsidRDefault="00EB294D">
            <w:pPr>
              <w:spacing w:after="0"/>
              <w:rPr>
                <w:rFonts w:cs="Times New Roman"/>
              </w:rPr>
            </w:pPr>
            <w:r w:rsidRPr="00EB72E8">
              <w:rPr>
                <w:rFonts w:cs="Times New Roman"/>
                <w:sz w:val="21"/>
              </w:rPr>
              <w:t>Token hết hạn: yêu cầu đăng nhập lại. Không tìm thấy user_id: trả lỗi 404.</w:t>
            </w:r>
          </w:p>
        </w:tc>
      </w:tr>
    </w:tbl>
    <w:p w14:paraId="4F01499A" w14:textId="77777777" w:rsidR="00DC4B93" w:rsidRPr="00EB72E8" w:rsidRDefault="00EB294D">
      <w:pPr>
        <w:pStyle w:val="Heading3"/>
        <w:rPr>
          <w:rFonts w:ascii="Times New Roman" w:hAnsi="Times New Roman" w:cs="Times New Roman"/>
        </w:rPr>
      </w:pPr>
      <w:r w:rsidRPr="00EB72E8">
        <w:rPr>
          <w:rFonts w:ascii="Times New Roman" w:hAnsi="Times New Roman" w:cs="Times New Roman"/>
        </w:rPr>
        <w:lastRenderedPageBreak/>
        <w:t>Sequence Diagram và mô t</w:t>
      </w:r>
      <w:r w:rsidRPr="00EB72E8">
        <w:rPr>
          <w:rFonts w:ascii="Times New Roman" w:hAnsi="Times New Roman" w:cs="Times New Roman"/>
        </w:rPr>
        <w:t>ả</w:t>
      </w:r>
      <w:r w:rsidRPr="00EB72E8">
        <w:rPr>
          <w:rFonts w:ascii="Times New Roman" w:hAnsi="Times New Roman" w:cs="Times New Roman"/>
        </w:rPr>
        <w:t xml:space="preserve"> </w:t>
      </w:r>
      <w:r w:rsidRPr="00EB72E8">
        <w:rPr>
          <w:rFonts w:ascii="Times New Roman" w:hAnsi="Times New Roman" w:cs="Times New Roman"/>
        </w:rPr>
        <w:t>chi ti</w:t>
      </w:r>
      <w:r w:rsidRPr="00EB72E8">
        <w:rPr>
          <w:rFonts w:ascii="Times New Roman" w:hAnsi="Times New Roman" w:cs="Times New Roman"/>
        </w:rPr>
        <w:t>ế</w:t>
      </w:r>
      <w:r w:rsidRPr="00EB72E8">
        <w:rPr>
          <w:rFonts w:ascii="Times New Roman" w:hAnsi="Times New Roman" w:cs="Times New Roman"/>
        </w:rPr>
        <w:t>t</w:t>
      </w:r>
    </w:p>
    <w:p w14:paraId="7F716A50" w14:textId="5DA8AD46" w:rsidR="00DC4B93" w:rsidRPr="00EB72E8" w:rsidRDefault="00EB72E8">
      <w:pPr>
        <w:jc w:val="center"/>
        <w:rPr>
          <w:rFonts w:cs="Times New Roman"/>
        </w:rPr>
      </w:pPr>
      <w:r w:rsidRPr="00EB72E8">
        <w:rPr>
          <w:rFonts w:cs="Times New Roman"/>
          <w:noProof/>
        </w:rPr>
        <w:drawing>
          <wp:inline distT="0" distB="0" distL="0" distR="0" wp14:anchorId="2B0C51B0" wp14:editId="453E73BE">
            <wp:extent cx="6152515" cy="2961640"/>
            <wp:effectExtent l="0" t="0" r="635" b="0"/>
            <wp:docPr id="1886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3554" name=""/>
                    <pic:cNvPicPr/>
                  </pic:nvPicPr>
                  <pic:blipFill>
                    <a:blip r:embed="rId20"/>
                    <a:stretch>
                      <a:fillRect/>
                    </a:stretch>
                  </pic:blipFill>
                  <pic:spPr>
                    <a:xfrm>
                      <a:off x="0" y="0"/>
                      <a:ext cx="6152515" cy="2961640"/>
                    </a:xfrm>
                    <a:prstGeom prst="rect">
                      <a:avLst/>
                    </a:prstGeom>
                  </pic:spPr>
                </pic:pic>
              </a:graphicData>
            </a:graphic>
          </wp:inline>
        </w:drawing>
      </w:r>
    </w:p>
    <w:p w14:paraId="3D08894E" w14:textId="77777777" w:rsidR="00DC4B93" w:rsidRPr="00EB72E8" w:rsidRDefault="00EB294D">
      <w:pPr>
        <w:keepNext/>
        <w:jc w:val="center"/>
        <w:rPr>
          <w:rFonts w:cs="Times New Roman"/>
        </w:rPr>
      </w:pPr>
      <w:r w:rsidRPr="00EB72E8">
        <w:rPr>
          <w:rFonts w:cs="Times New Roman"/>
          <w:i/>
          <w:sz w:val="18"/>
        </w:rPr>
        <w:t>Hình 2.7. Sequence Diagram UC-06 – Xem hồ sơ</w:t>
      </w:r>
    </w:p>
    <w:p w14:paraId="0B885420" w14:textId="77777777" w:rsidR="00DC4B93" w:rsidRPr="00EB72E8" w:rsidRDefault="00EB294D">
      <w:pPr>
        <w:rPr>
          <w:rFonts w:cs="Times New Roman"/>
        </w:rPr>
      </w:pPr>
      <w:r w:rsidRPr="00EB72E8">
        <w:rPr>
          <w:rFonts w:cs="Times New Roman"/>
          <w:b/>
        </w:rPr>
        <w:t xml:space="preserve">Tiền điều kiện: </w:t>
      </w:r>
      <w:r w:rsidRPr="00EB72E8">
        <w:rPr>
          <w:rFonts w:cs="Times New Roman"/>
        </w:rPr>
        <w:t>Người dùng đã đăng nhập và token còn hiệu lực.</w:t>
      </w:r>
    </w:p>
    <w:p w14:paraId="080FFA7D" w14:textId="77777777" w:rsidR="00DC4B93" w:rsidRPr="00EB72E8" w:rsidRDefault="00EB294D">
      <w:pPr>
        <w:rPr>
          <w:rFonts w:cs="Times New Roman"/>
        </w:rPr>
      </w:pPr>
      <w:r w:rsidRPr="00EB72E8">
        <w:rPr>
          <w:rFonts w:cs="Times New Roman"/>
          <w:b/>
        </w:rPr>
        <w:t>Luồng chính:</w:t>
      </w:r>
    </w:p>
    <w:p w14:paraId="68093CFD" w14:textId="77777777" w:rsidR="00DC4B93" w:rsidRPr="00EB72E8" w:rsidRDefault="00EB294D">
      <w:pPr>
        <w:pStyle w:val="ListNumber"/>
        <w:numPr>
          <w:ilvl w:val="0"/>
          <w:numId w:val="15"/>
        </w:numPr>
        <w:spacing w:after="40"/>
        <w:rPr>
          <w:rFonts w:cs="Times New Roman"/>
        </w:rPr>
      </w:pPr>
      <w:r w:rsidRPr="00EB72E8">
        <w:rPr>
          <w:rFonts w:cs="Times New Roman"/>
        </w:rPr>
        <w:t>Bước 1 – Người dùng mở trang Profile.</w:t>
      </w:r>
    </w:p>
    <w:p w14:paraId="45759CDD" w14:textId="77777777" w:rsidR="00DC4B93" w:rsidRPr="00EB72E8" w:rsidRDefault="00EB294D">
      <w:pPr>
        <w:pStyle w:val="ListNumber"/>
        <w:numPr>
          <w:ilvl w:val="0"/>
          <w:numId w:val="15"/>
        </w:numPr>
        <w:spacing w:after="40"/>
        <w:rPr>
          <w:rFonts w:cs="Times New Roman"/>
        </w:rPr>
      </w:pPr>
      <w:r w:rsidRPr="00EB72E8">
        <w:rPr>
          <w:rFonts w:cs="Times New Roman"/>
        </w:rPr>
        <w:t>Bước 2 – Frontend gọi GET /api/users/me kèm token.</w:t>
      </w:r>
    </w:p>
    <w:p w14:paraId="4C0F93CA" w14:textId="77777777" w:rsidR="00DC4B93" w:rsidRPr="00EB72E8" w:rsidRDefault="00EB294D">
      <w:pPr>
        <w:pStyle w:val="ListNumber"/>
        <w:numPr>
          <w:ilvl w:val="0"/>
          <w:numId w:val="15"/>
        </w:numPr>
        <w:spacing w:after="40"/>
        <w:rPr>
          <w:rFonts w:cs="Times New Roman"/>
        </w:rPr>
      </w:pPr>
      <w:r w:rsidRPr="00EB72E8">
        <w:rPr>
          <w:rFonts w:cs="Times New Roman"/>
        </w:rPr>
        <w:t xml:space="preserve">Bước 3 – Backend giải mã token và </w:t>
      </w:r>
      <w:r w:rsidRPr="00EB72E8">
        <w:rPr>
          <w:rFonts w:cs="Times New Roman"/>
        </w:rPr>
        <w:t>lấy user_id.</w:t>
      </w:r>
    </w:p>
    <w:p w14:paraId="0CA58D7E" w14:textId="77777777" w:rsidR="00DC4B93" w:rsidRPr="00EB72E8" w:rsidRDefault="00EB294D">
      <w:pPr>
        <w:pStyle w:val="ListNumber"/>
        <w:numPr>
          <w:ilvl w:val="0"/>
          <w:numId w:val="15"/>
        </w:numPr>
        <w:spacing w:after="40"/>
        <w:rPr>
          <w:rFonts w:cs="Times New Roman"/>
        </w:rPr>
      </w:pPr>
      <w:r w:rsidRPr="00EB72E8">
        <w:rPr>
          <w:rFonts w:cs="Times New Roman"/>
        </w:rPr>
        <w:t>Bước 4 – Backend SELECT users.id, full_name, student_code, email, role WHERE users.id = token.user_id.</w:t>
      </w:r>
    </w:p>
    <w:p w14:paraId="4631DDD6" w14:textId="77777777" w:rsidR="00DC4B93" w:rsidRPr="00EB72E8" w:rsidRDefault="00EB294D">
      <w:pPr>
        <w:pStyle w:val="ListNumber"/>
        <w:numPr>
          <w:ilvl w:val="0"/>
          <w:numId w:val="15"/>
        </w:numPr>
        <w:spacing w:after="40"/>
        <w:rPr>
          <w:rFonts w:cs="Times New Roman"/>
        </w:rPr>
      </w:pPr>
      <w:r w:rsidRPr="00EB72E8">
        <w:rPr>
          <w:rFonts w:cs="Times New Roman"/>
        </w:rPr>
        <w:t>Bước 5 – Backend trả thông tin hồ sơ cho Frontend.</w:t>
      </w:r>
    </w:p>
    <w:p w14:paraId="02182407" w14:textId="77777777" w:rsidR="00DC4B93" w:rsidRPr="00EB72E8" w:rsidRDefault="00EB294D">
      <w:pPr>
        <w:pStyle w:val="ListNumber"/>
        <w:numPr>
          <w:ilvl w:val="0"/>
          <w:numId w:val="15"/>
        </w:numPr>
        <w:spacing w:after="40"/>
        <w:rPr>
          <w:rFonts w:cs="Times New Roman"/>
        </w:rPr>
      </w:pPr>
      <w:r w:rsidRPr="00EB72E8">
        <w:rPr>
          <w:rFonts w:cs="Times New Roman"/>
        </w:rPr>
        <w:t>Bước 6 – Frontend hiển thị thông tin; password_hash không được gửi ra ngoài.</w:t>
      </w:r>
    </w:p>
    <w:p w14:paraId="732AC661" w14:textId="77777777" w:rsidR="00DC4B93" w:rsidRPr="00EB72E8" w:rsidRDefault="00EB294D">
      <w:pPr>
        <w:rPr>
          <w:rFonts w:cs="Times New Roman"/>
        </w:rPr>
      </w:pPr>
      <w:r w:rsidRPr="00EB72E8">
        <w:rPr>
          <w:rFonts w:cs="Times New Roman"/>
          <w:b/>
        </w:rPr>
        <w:t>Luồng thay t</w:t>
      </w:r>
      <w:r w:rsidRPr="00EB72E8">
        <w:rPr>
          <w:rFonts w:cs="Times New Roman"/>
          <w:b/>
        </w:rPr>
        <w:t xml:space="preserve">hế/ngoại lệ: </w:t>
      </w:r>
      <w:r w:rsidRPr="00EB72E8">
        <w:rPr>
          <w:rFonts w:cs="Times New Roman"/>
        </w:rPr>
        <w:t>Token hết hạn thì yêu cầu đăng nhập lại; không tìm thấy user_id thì trả lỗi 404.</w:t>
      </w:r>
    </w:p>
    <w:p w14:paraId="4B096D07" w14:textId="77777777" w:rsidR="00DC4B93" w:rsidRPr="00EB72E8" w:rsidRDefault="00EB294D">
      <w:pPr>
        <w:rPr>
          <w:rFonts w:cs="Times New Roman"/>
        </w:rPr>
      </w:pPr>
      <w:r w:rsidRPr="00EB72E8">
        <w:rPr>
          <w:rFonts w:cs="Times New Roman"/>
          <w:b/>
        </w:rPr>
        <w:t xml:space="preserve">Hậu điều kiện: </w:t>
      </w:r>
      <w:r w:rsidRPr="00EB72E8">
        <w:rPr>
          <w:rFonts w:cs="Times New Roman"/>
        </w:rPr>
        <w:t>Thông tin hồ sơ của người dùng hiện tại được hiển thị; database không bị thay đổi.</w:t>
      </w:r>
    </w:p>
    <w:p w14:paraId="43A884C7" w14:textId="77777777" w:rsidR="00C50011" w:rsidRPr="00EB72E8" w:rsidRDefault="00C50011">
      <w:pPr>
        <w:spacing w:after="40"/>
        <w:rPr>
          <w:rFonts w:cs="Times New Roman"/>
        </w:rPr>
      </w:pPr>
    </w:p>
    <w:p w14:paraId="32FA9AF7" w14:textId="77777777" w:rsidR="00C50011" w:rsidRPr="00EB72E8" w:rsidRDefault="00EB294D">
      <w:pPr>
        <w:ind w:firstLine="397"/>
        <w:rPr>
          <w:rFonts w:cs="Times New Roman"/>
        </w:rPr>
      </w:pPr>
      <w:r w:rsidRPr="00EB72E8">
        <w:rPr>
          <w:rFonts w:cs="Times New Roman"/>
        </w:rPr>
        <w:t>Giao diện Figma tương ứng:</w:t>
      </w:r>
    </w:p>
    <w:p w14:paraId="5317B2F2" w14:textId="77777777" w:rsidR="00C50011" w:rsidRPr="00EB72E8" w:rsidRDefault="00EB294D">
      <w:pPr>
        <w:jc w:val="center"/>
        <w:rPr>
          <w:rFonts w:cs="Times New Roman"/>
        </w:rPr>
      </w:pPr>
      <w:r w:rsidRPr="00EB72E8">
        <w:rPr>
          <w:rFonts w:cs="Times New Roman"/>
          <w:noProof/>
        </w:rPr>
        <w:lastRenderedPageBreak/>
        <w:drawing>
          <wp:inline distT="0" distB="0" distL="0" distR="0" wp14:anchorId="5BF8551A" wp14:editId="60E5BCC1">
            <wp:extent cx="5220000" cy="46885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220000" cy="4688509"/>
                    </a:xfrm>
                    <a:prstGeom prst="rect">
                      <a:avLst/>
                    </a:prstGeom>
                  </pic:spPr>
                </pic:pic>
              </a:graphicData>
            </a:graphic>
          </wp:inline>
        </w:drawing>
      </w:r>
    </w:p>
    <w:p w14:paraId="4F38D71D" w14:textId="77777777" w:rsidR="00C50011" w:rsidRPr="00EB72E8" w:rsidRDefault="00EB294D">
      <w:pPr>
        <w:jc w:val="center"/>
        <w:rPr>
          <w:rFonts w:cs="Times New Roman"/>
        </w:rPr>
      </w:pPr>
      <w:r w:rsidRPr="00EB72E8">
        <w:rPr>
          <w:rFonts w:cs="Times New Roman"/>
        </w:rPr>
        <w:t>Hình 2.12. Giao diện Profile</w:t>
      </w:r>
    </w:p>
    <w:p w14:paraId="52A14E46" w14:textId="77777777" w:rsidR="00C50011" w:rsidRPr="00EB72E8" w:rsidRDefault="00EB294D">
      <w:pPr>
        <w:pStyle w:val="Heading1"/>
        <w:rPr>
          <w:rFonts w:ascii="Times New Roman" w:hAnsi="Times New Roman" w:cs="Times New Roman"/>
        </w:rPr>
      </w:pPr>
      <w:r w:rsidRPr="00EB72E8">
        <w:rPr>
          <w:rFonts w:ascii="Times New Roman" w:hAnsi="Times New Roman" w:cs="Times New Roman"/>
        </w:rPr>
        <w:t>CHƯƠN</w:t>
      </w:r>
      <w:r w:rsidRPr="00EB72E8">
        <w:rPr>
          <w:rFonts w:ascii="Times New Roman" w:hAnsi="Times New Roman" w:cs="Times New Roman"/>
        </w:rPr>
        <w:t>G 3. SEQUENCE VÀ ACTIVITY DIAGRAM</w:t>
      </w:r>
    </w:p>
    <w:p w14:paraId="1144AC00"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3.1. Quy ư</w:t>
      </w:r>
      <w:r w:rsidRPr="00EB72E8">
        <w:rPr>
          <w:rFonts w:ascii="Times New Roman" w:hAnsi="Times New Roman" w:cs="Times New Roman"/>
        </w:rPr>
        <w:t>ớ</w:t>
      </w:r>
      <w:r w:rsidRPr="00EB72E8">
        <w:rPr>
          <w:rFonts w:ascii="Times New Roman" w:hAnsi="Times New Roman" w:cs="Times New Roman"/>
        </w:rPr>
        <w:t>c lu</w:t>
      </w:r>
      <w:r w:rsidRPr="00EB72E8">
        <w:rPr>
          <w:rFonts w:ascii="Times New Roman" w:hAnsi="Times New Roman" w:cs="Times New Roman"/>
        </w:rPr>
        <w:t>ồ</w:t>
      </w:r>
      <w:r w:rsidRPr="00EB72E8">
        <w:rPr>
          <w:rFonts w:ascii="Times New Roman" w:hAnsi="Times New Roman" w:cs="Times New Roman"/>
        </w:rPr>
        <w:t>ng d</w:t>
      </w:r>
      <w:r w:rsidRPr="00EB72E8">
        <w:rPr>
          <w:rFonts w:ascii="Times New Roman" w:hAnsi="Times New Roman" w:cs="Times New Roman"/>
        </w:rPr>
        <w:t>ữ</w:t>
      </w:r>
      <w:r w:rsidRPr="00EB72E8">
        <w:rPr>
          <w:rFonts w:ascii="Times New Roman" w:hAnsi="Times New Roman" w:cs="Times New Roman"/>
        </w:rPr>
        <w:t xml:space="preserve"> li</w:t>
      </w:r>
      <w:r w:rsidRPr="00EB72E8">
        <w:rPr>
          <w:rFonts w:ascii="Times New Roman" w:hAnsi="Times New Roman" w:cs="Times New Roman"/>
        </w:rPr>
        <w:t>ệ</w:t>
      </w:r>
      <w:r w:rsidRPr="00EB72E8">
        <w:rPr>
          <w:rFonts w:ascii="Times New Roman" w:hAnsi="Times New Roman" w:cs="Times New Roman"/>
        </w:rPr>
        <w:t>u</w:t>
      </w:r>
    </w:p>
    <w:p w14:paraId="128723F1" w14:textId="77777777" w:rsidR="00C50011" w:rsidRPr="00EB72E8" w:rsidRDefault="00EB294D">
      <w:pPr>
        <w:ind w:firstLine="397"/>
        <w:rPr>
          <w:rFonts w:cs="Times New Roman"/>
        </w:rPr>
      </w:pPr>
      <w:r w:rsidRPr="00EB72E8">
        <w:rPr>
          <w:rFonts w:cs="Times New Roman"/>
        </w:rPr>
        <w:t xml:space="preserve">Mỗi mũi tên trong Sequence Diagram tương ứng với một bước xử lý cụ thể: gọi API, đọc/ghi bảng, gửi MQTT hoặc cập nhật giao diện. Các tên bảng và cột trong mô tả được thống nhất với ERD ở </w:t>
      </w:r>
      <w:r w:rsidRPr="00EB72E8">
        <w:rPr>
          <w:rFonts w:cs="Times New Roman"/>
        </w:rPr>
        <w:t>Chương 1.</w:t>
      </w:r>
    </w:p>
    <w:p w14:paraId="657A80E8"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lastRenderedPageBreak/>
        <w:t>3.2. Sequence Diagram t</w:t>
      </w:r>
      <w:r w:rsidRPr="00EB72E8">
        <w:rPr>
          <w:rFonts w:ascii="Times New Roman" w:hAnsi="Times New Roman" w:cs="Times New Roman"/>
        </w:rPr>
        <w:t>ổ</w:t>
      </w:r>
      <w:r w:rsidRPr="00EB72E8">
        <w:rPr>
          <w:rFonts w:ascii="Times New Roman" w:hAnsi="Times New Roman" w:cs="Times New Roman"/>
        </w:rPr>
        <w:t>ng h</w:t>
      </w:r>
      <w:r w:rsidRPr="00EB72E8">
        <w:rPr>
          <w:rFonts w:ascii="Times New Roman" w:hAnsi="Times New Roman" w:cs="Times New Roman"/>
        </w:rPr>
        <w:t>ợ</w:t>
      </w:r>
      <w:r w:rsidRPr="00EB72E8">
        <w:rPr>
          <w:rFonts w:ascii="Times New Roman" w:hAnsi="Times New Roman" w:cs="Times New Roman"/>
        </w:rPr>
        <w:t>p</w:t>
      </w:r>
    </w:p>
    <w:p w14:paraId="27B03281" w14:textId="77777777" w:rsidR="00C50011" w:rsidRPr="00EB72E8" w:rsidRDefault="00EB294D">
      <w:pPr>
        <w:jc w:val="center"/>
        <w:rPr>
          <w:rFonts w:cs="Times New Roman"/>
        </w:rPr>
      </w:pPr>
      <w:r w:rsidRPr="00EB72E8">
        <w:rPr>
          <w:rFonts w:cs="Times New Roman"/>
          <w:noProof/>
        </w:rPr>
        <w:drawing>
          <wp:inline distT="0" distB="0" distL="0" distR="0" wp14:anchorId="6887310C" wp14:editId="257179A5">
            <wp:extent cx="5688000" cy="3512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22"/>
                    <a:stretch>
                      <a:fillRect/>
                    </a:stretch>
                  </pic:blipFill>
                  <pic:spPr>
                    <a:xfrm>
                      <a:off x="0" y="0"/>
                      <a:ext cx="5688000" cy="3512340"/>
                    </a:xfrm>
                    <a:prstGeom prst="rect">
                      <a:avLst/>
                    </a:prstGeom>
                  </pic:spPr>
                </pic:pic>
              </a:graphicData>
            </a:graphic>
          </wp:inline>
        </w:drawing>
      </w:r>
    </w:p>
    <w:p w14:paraId="2D8E39C2" w14:textId="77777777" w:rsidR="00C50011" w:rsidRPr="00EB72E8" w:rsidRDefault="00EB294D">
      <w:pPr>
        <w:jc w:val="center"/>
        <w:rPr>
          <w:rFonts w:cs="Times New Roman"/>
        </w:rPr>
      </w:pPr>
      <w:r w:rsidRPr="00EB72E8">
        <w:rPr>
          <w:rFonts w:cs="Times New Roman"/>
          <w:i/>
          <w:color w:val="666666"/>
          <w:sz w:val="20"/>
        </w:rPr>
        <w:t>Hình 3.1. Sequence Diagram tổng hợp giám sát và điều khiển</w:t>
      </w:r>
    </w:p>
    <w:p w14:paraId="5C3F191D" w14:textId="77777777" w:rsidR="00EB72E8" w:rsidRPr="00EB72E8" w:rsidRDefault="00EB72E8" w:rsidP="00EB72E8">
      <w:pPr>
        <w:pStyle w:val="Heading3"/>
        <w:rPr>
          <w:rFonts w:ascii="Times New Roman" w:hAnsi="Times New Roman" w:cs="Times New Roman"/>
        </w:rPr>
      </w:pPr>
      <w:r w:rsidRPr="00EB72E8">
        <w:rPr>
          <w:rFonts w:ascii="Times New Roman" w:hAnsi="Times New Roman" w:cs="Times New Roman"/>
        </w:rPr>
        <w:t>Mô tả Sequence Diagram tổng hợp</w:t>
      </w:r>
    </w:p>
    <w:p w14:paraId="7BB35515" w14:textId="77777777" w:rsidR="00EB72E8" w:rsidRPr="00EB72E8" w:rsidRDefault="00EB72E8" w:rsidP="00EB72E8">
      <w:pPr>
        <w:pStyle w:val="NormalWeb"/>
      </w:pPr>
      <w:r w:rsidRPr="00EB72E8">
        <w:t>Sequence Diagram tổng hợp mô tả hai luồng hoạt động độc lập của hệ thống IoT:</w:t>
      </w:r>
    </w:p>
    <w:p w14:paraId="29D407E2" w14:textId="77777777" w:rsidR="00EB72E8" w:rsidRPr="00EB72E8" w:rsidRDefault="00EB72E8" w:rsidP="00EB72E8">
      <w:pPr>
        <w:numPr>
          <w:ilvl w:val="0"/>
          <w:numId w:val="16"/>
        </w:numPr>
        <w:spacing w:before="100" w:beforeAutospacing="1" w:afterAutospacing="1" w:line="240" w:lineRule="auto"/>
        <w:rPr>
          <w:rFonts w:cs="Times New Roman"/>
        </w:rPr>
      </w:pPr>
      <w:r w:rsidRPr="00EB72E8">
        <w:rPr>
          <w:rStyle w:val="Strong"/>
          <w:rFonts w:cs="Times New Roman"/>
        </w:rPr>
        <w:t>Pha A – Thu thập và hiển thị dữ liệu cảm biến</w:t>
      </w:r>
      <w:r w:rsidRPr="00EB72E8">
        <w:rPr>
          <w:rFonts w:cs="Times New Roman"/>
        </w:rPr>
        <w:t xml:space="preserve"> </w:t>
      </w:r>
    </w:p>
    <w:p w14:paraId="463F2951" w14:textId="77777777" w:rsidR="00EB72E8" w:rsidRPr="00EB72E8" w:rsidRDefault="00EB72E8" w:rsidP="00EB72E8">
      <w:pPr>
        <w:numPr>
          <w:ilvl w:val="0"/>
          <w:numId w:val="16"/>
        </w:numPr>
        <w:spacing w:before="100" w:beforeAutospacing="1" w:afterAutospacing="1" w:line="240" w:lineRule="auto"/>
        <w:rPr>
          <w:rFonts w:cs="Times New Roman"/>
        </w:rPr>
      </w:pPr>
      <w:r w:rsidRPr="00EB72E8">
        <w:rPr>
          <w:rStyle w:val="Strong"/>
          <w:rFonts w:cs="Times New Roman"/>
        </w:rPr>
        <w:t>Pha B – Điều khiển thiết bị và lưu lịch sử thao tác</w:t>
      </w:r>
      <w:r w:rsidRPr="00EB72E8">
        <w:rPr>
          <w:rFonts w:cs="Times New Roman"/>
        </w:rPr>
        <w:t xml:space="preserve"> </w:t>
      </w:r>
    </w:p>
    <w:p w14:paraId="0020D575" w14:textId="77777777" w:rsidR="00EB72E8" w:rsidRPr="00EB72E8" w:rsidRDefault="00EB72E8" w:rsidP="00EB72E8">
      <w:pPr>
        <w:pStyle w:val="NormalWeb"/>
      </w:pPr>
      <w:r w:rsidRPr="00EB72E8">
        <w:t>Các thành phần tham gia gồm: Người dùng, Frontend Web Application, Backend REST API, MySQL Database, MQTT Broker Mosquitto và ESP8266 NodeMCU.</w:t>
      </w:r>
    </w:p>
    <w:p w14:paraId="06A9927E" w14:textId="77777777" w:rsidR="00EB72E8" w:rsidRPr="00EB72E8" w:rsidRDefault="00EB72E8" w:rsidP="00EB72E8">
      <w:pPr>
        <w:pStyle w:val="Heading4"/>
        <w:rPr>
          <w:rFonts w:ascii="Times New Roman" w:hAnsi="Times New Roman" w:cs="Times New Roman"/>
        </w:rPr>
      </w:pPr>
      <w:r w:rsidRPr="00EB72E8">
        <w:rPr>
          <w:rFonts w:ascii="Times New Roman" w:hAnsi="Times New Roman" w:cs="Times New Roman"/>
        </w:rPr>
        <w:t>Pha A – Thu thập và hiển thị dữ liệu cảm biến</w:t>
      </w:r>
    </w:p>
    <w:p w14:paraId="3265ACF7" w14:textId="77777777" w:rsidR="00EB72E8" w:rsidRPr="00EB72E8" w:rsidRDefault="00EB72E8" w:rsidP="00EB72E8">
      <w:pPr>
        <w:pStyle w:val="NormalWeb"/>
      </w:pPr>
      <w:r w:rsidRPr="00EB72E8">
        <w:rPr>
          <w:rStyle w:val="Strong"/>
        </w:rPr>
        <w:t>Tiền điều kiện:</w:t>
      </w:r>
      <w:r w:rsidRPr="00EB72E8">
        <w:t xml:space="preserve"> ESP8266 đã kết nối Wi-Fi và MQTT Broker; các cảm biến đã được khai báo trong bảng </w:t>
      </w:r>
      <w:r w:rsidRPr="00EB72E8">
        <w:rPr>
          <w:rStyle w:val="HTMLCode"/>
          <w:rFonts w:ascii="Times New Roman" w:eastAsiaTheme="majorEastAsia" w:hAnsi="Times New Roman" w:cs="Times New Roman"/>
        </w:rPr>
        <w:t>sensors</w:t>
      </w:r>
      <w:r w:rsidRPr="00EB72E8">
        <w:t>.</w:t>
      </w:r>
    </w:p>
    <w:p w14:paraId="01A942A2" w14:textId="77777777" w:rsidR="00EB72E8" w:rsidRPr="00EB72E8" w:rsidRDefault="00EB72E8" w:rsidP="00EB72E8">
      <w:pPr>
        <w:pStyle w:val="NormalWeb"/>
      </w:pPr>
      <w:r w:rsidRPr="00EB72E8">
        <w:rPr>
          <w:rStyle w:val="Strong"/>
        </w:rPr>
        <w:t>Luồng chính:</w:t>
      </w:r>
    </w:p>
    <w:p w14:paraId="556DE54E" w14:textId="77777777" w:rsidR="00EB72E8" w:rsidRPr="00EB72E8" w:rsidRDefault="00EB72E8" w:rsidP="00EB72E8">
      <w:pPr>
        <w:numPr>
          <w:ilvl w:val="0"/>
          <w:numId w:val="17"/>
        </w:numPr>
        <w:spacing w:before="100" w:beforeAutospacing="1" w:afterAutospacing="1" w:line="240" w:lineRule="auto"/>
        <w:rPr>
          <w:rFonts w:cs="Times New Roman"/>
        </w:rPr>
      </w:pPr>
      <w:r w:rsidRPr="00EB72E8">
        <w:rPr>
          <w:rFonts w:cs="Times New Roman"/>
        </w:rPr>
        <w:t xml:space="preserve">ESP8266 đọc các giá trị nhiệt độ, độ ẩm và ánh sáng từ cảm biến DHT11 và LDR/LM393. </w:t>
      </w:r>
    </w:p>
    <w:p w14:paraId="7402B61E" w14:textId="77777777" w:rsidR="00EB72E8" w:rsidRPr="00EB72E8" w:rsidRDefault="00EB72E8" w:rsidP="00EB72E8">
      <w:pPr>
        <w:pStyle w:val="NormalWeb"/>
        <w:numPr>
          <w:ilvl w:val="0"/>
          <w:numId w:val="17"/>
        </w:numPr>
      </w:pPr>
      <w:r w:rsidRPr="00EB72E8">
        <w:t>ESP8266 tạo payload dữ liệu cảm biến gồm:</w:t>
      </w:r>
    </w:p>
    <w:p w14:paraId="27118341"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roomId, temperature, humidity, lightRaw, ts</w:t>
      </w:r>
    </w:p>
    <w:p w14:paraId="65E50CE2" w14:textId="77777777" w:rsidR="00EB72E8" w:rsidRPr="00EB72E8" w:rsidRDefault="00EB72E8" w:rsidP="00EB72E8">
      <w:pPr>
        <w:pStyle w:val="NormalWeb"/>
        <w:numPr>
          <w:ilvl w:val="0"/>
          <w:numId w:val="17"/>
        </w:numPr>
      </w:pPr>
      <w:r w:rsidRPr="00EB72E8">
        <w:t>ESP8266 gửi payload đến MQTT Broker thông qua topic:</w:t>
      </w:r>
    </w:p>
    <w:p w14:paraId="1F2C23C1"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iot/room/1/sensor/data</w:t>
      </w:r>
    </w:p>
    <w:p w14:paraId="7B645AEE" w14:textId="77777777" w:rsidR="00EB72E8" w:rsidRPr="00EB72E8" w:rsidRDefault="00EB72E8" w:rsidP="00EB72E8">
      <w:pPr>
        <w:numPr>
          <w:ilvl w:val="0"/>
          <w:numId w:val="17"/>
        </w:numPr>
        <w:spacing w:before="100" w:beforeAutospacing="1" w:afterAutospacing="1" w:line="240" w:lineRule="auto"/>
        <w:rPr>
          <w:rFonts w:cs="Times New Roman"/>
        </w:rPr>
      </w:pPr>
      <w:r w:rsidRPr="00EB72E8">
        <w:rPr>
          <w:rFonts w:cs="Times New Roman"/>
        </w:rPr>
        <w:lastRenderedPageBreak/>
        <w:t xml:space="preserve">MQTT Broker chuyển tiếp payload đến Backend. </w:t>
      </w:r>
    </w:p>
    <w:p w14:paraId="54016907" w14:textId="77777777" w:rsidR="00EB72E8" w:rsidRPr="00EB72E8" w:rsidRDefault="00EB72E8" w:rsidP="00EB72E8">
      <w:pPr>
        <w:numPr>
          <w:ilvl w:val="0"/>
          <w:numId w:val="17"/>
        </w:numPr>
        <w:spacing w:before="100" w:beforeAutospacing="1" w:afterAutospacing="1" w:line="240" w:lineRule="auto"/>
        <w:rPr>
          <w:rFonts w:cs="Times New Roman"/>
        </w:rPr>
      </w:pPr>
      <w:r w:rsidRPr="00EB72E8">
        <w:rPr>
          <w:rFonts w:cs="Times New Roman"/>
        </w:rPr>
        <w:t xml:space="preserve">Backend kiểm tra payload, bao gồm kiểm tra dữ liệu có đủ trường hay không, đúng kiểu dữ liệu hay không và giá trị có nằm trong phạm vi hợp lệ hay không. </w:t>
      </w:r>
    </w:p>
    <w:p w14:paraId="55270217" w14:textId="77777777" w:rsidR="00EB72E8" w:rsidRPr="00EB72E8" w:rsidRDefault="00EB72E8" w:rsidP="00EB72E8">
      <w:pPr>
        <w:pStyle w:val="NormalWeb"/>
        <w:numPr>
          <w:ilvl w:val="0"/>
          <w:numId w:val="17"/>
        </w:numPr>
      </w:pPr>
      <w:r w:rsidRPr="00EB72E8">
        <w:t xml:space="preserve">Backend xác định các cảm biến logic trong bảng </w:t>
      </w:r>
      <w:r w:rsidRPr="00EB72E8">
        <w:rPr>
          <w:rStyle w:val="HTMLCode"/>
          <w:rFonts w:ascii="Times New Roman" w:eastAsiaTheme="majorEastAsia" w:hAnsi="Times New Roman" w:cs="Times New Roman"/>
        </w:rPr>
        <w:t>sensors</w:t>
      </w:r>
      <w:r w:rsidRPr="00EB72E8">
        <w:t xml:space="preserve"> thông qua các loại:</w:t>
      </w:r>
    </w:p>
    <w:p w14:paraId="5488104F" w14:textId="77777777" w:rsidR="00EB72E8" w:rsidRPr="00EB72E8" w:rsidRDefault="00EB72E8" w:rsidP="00EB72E8">
      <w:pPr>
        <w:pStyle w:val="HTMLPreformatted"/>
        <w:numPr>
          <w:ilvl w:val="0"/>
          <w:numId w:val="17"/>
        </w:numPr>
        <w:tabs>
          <w:tab w:val="clear" w:pos="720"/>
        </w:tabs>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temperature</w:t>
      </w:r>
    </w:p>
    <w:p w14:paraId="02E68C62" w14:textId="77777777" w:rsidR="00EB72E8" w:rsidRPr="00EB72E8" w:rsidRDefault="00EB72E8" w:rsidP="00EB72E8">
      <w:pPr>
        <w:pStyle w:val="HTMLPreformatted"/>
        <w:numPr>
          <w:ilvl w:val="0"/>
          <w:numId w:val="17"/>
        </w:numPr>
        <w:tabs>
          <w:tab w:val="clear" w:pos="720"/>
        </w:tabs>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humidity</w:t>
      </w:r>
    </w:p>
    <w:p w14:paraId="61A42B5F"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light</w:t>
      </w:r>
    </w:p>
    <w:p w14:paraId="7220B5F3" w14:textId="77777777" w:rsidR="00EB72E8" w:rsidRPr="00EB72E8" w:rsidRDefault="00EB72E8" w:rsidP="00EB72E8">
      <w:pPr>
        <w:pStyle w:val="NormalWeb"/>
        <w:numPr>
          <w:ilvl w:val="0"/>
          <w:numId w:val="17"/>
        </w:numPr>
      </w:pPr>
      <w:r w:rsidRPr="00EB72E8">
        <w:t xml:space="preserve">Backend tách một payload thành ba bản ghi trong bảng </w:t>
      </w:r>
      <w:r w:rsidRPr="00EB72E8">
        <w:rPr>
          <w:rStyle w:val="HTMLCode"/>
          <w:rFonts w:ascii="Times New Roman" w:eastAsiaTheme="majorEastAsia" w:hAnsi="Times New Roman" w:cs="Times New Roman"/>
        </w:rPr>
        <w:t>sensor_data</w:t>
      </w:r>
      <w:r w:rsidRPr="00EB72E8">
        <w:t>:</w:t>
      </w:r>
    </w:p>
    <w:p w14:paraId="6BF12555" w14:textId="77777777" w:rsidR="00EB72E8" w:rsidRPr="00EB72E8" w:rsidRDefault="00EB72E8" w:rsidP="00EB72E8">
      <w:pPr>
        <w:pStyle w:val="HTMLPreformatted"/>
        <w:numPr>
          <w:ilvl w:val="0"/>
          <w:numId w:val="17"/>
        </w:numPr>
        <w:tabs>
          <w:tab w:val="clear" w:pos="720"/>
        </w:tabs>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sensor_id = cảm biến nhiệt độ, value = temperature</w:t>
      </w:r>
    </w:p>
    <w:p w14:paraId="1D322A0A" w14:textId="77777777" w:rsidR="00EB72E8" w:rsidRPr="00EB72E8" w:rsidRDefault="00EB72E8" w:rsidP="00EB72E8">
      <w:pPr>
        <w:pStyle w:val="HTMLPreformatted"/>
        <w:numPr>
          <w:ilvl w:val="0"/>
          <w:numId w:val="17"/>
        </w:numPr>
        <w:tabs>
          <w:tab w:val="clear" w:pos="720"/>
        </w:tabs>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sensor_id = cảm biến độ ẩm, value = humidity</w:t>
      </w:r>
    </w:p>
    <w:p w14:paraId="2883745C"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sensor_id = cảm biến ánh sáng, value = lightRaw</w:t>
      </w:r>
    </w:p>
    <w:p w14:paraId="5613C623" w14:textId="77777777" w:rsidR="00EB72E8" w:rsidRPr="00EB72E8" w:rsidRDefault="00EB72E8" w:rsidP="00EB72E8">
      <w:pPr>
        <w:pStyle w:val="NormalWeb"/>
        <w:numPr>
          <w:ilvl w:val="0"/>
          <w:numId w:val="17"/>
        </w:numPr>
      </w:pPr>
      <w:r w:rsidRPr="00EB72E8">
        <w:t>Ba bản ghi được lưu với cùng giá trị:</w:t>
      </w:r>
    </w:p>
    <w:p w14:paraId="4FA508F3"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recorded_at = payload.ts</w:t>
      </w:r>
    </w:p>
    <w:p w14:paraId="0955431F" w14:textId="77777777" w:rsidR="00EB72E8" w:rsidRPr="00EB72E8" w:rsidRDefault="00EB72E8" w:rsidP="00EB72E8">
      <w:pPr>
        <w:pStyle w:val="NormalWeb"/>
        <w:ind w:left="720"/>
      </w:pPr>
      <w:r w:rsidRPr="00EB72E8">
        <w:t>Nhờ đó, Frontend có thể ghép nhiệt độ, độ ẩm và ánh sáng thành cùng một dòng dữ liệu.</w:t>
      </w:r>
    </w:p>
    <w:p w14:paraId="26FCC4DE" w14:textId="77777777" w:rsidR="00EB72E8" w:rsidRPr="00EB72E8" w:rsidRDefault="00EB72E8" w:rsidP="00EB72E8">
      <w:pPr>
        <w:pStyle w:val="NormalWeb"/>
        <w:numPr>
          <w:ilvl w:val="0"/>
          <w:numId w:val="17"/>
        </w:numPr>
      </w:pPr>
      <w:r w:rsidRPr="00EB72E8">
        <w:t>Khi người dùng mở hoặc reload Dashboard, Frontend gửi các yêu cầu:</w:t>
      </w:r>
    </w:p>
    <w:p w14:paraId="4A1952DD" w14:textId="77777777" w:rsidR="00EB72E8" w:rsidRPr="00EB72E8" w:rsidRDefault="00EB72E8" w:rsidP="00EB72E8">
      <w:pPr>
        <w:pStyle w:val="HTMLPreformatted"/>
        <w:numPr>
          <w:ilvl w:val="0"/>
          <w:numId w:val="17"/>
        </w:numPr>
        <w:tabs>
          <w:tab w:val="clear" w:pos="720"/>
        </w:tabs>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GET /api/sensors/latest</w:t>
      </w:r>
    </w:p>
    <w:p w14:paraId="488CB66F"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GET /api/sensors/trends</w:t>
      </w:r>
    </w:p>
    <w:p w14:paraId="593FAB78" w14:textId="77777777" w:rsidR="00EB72E8" w:rsidRPr="00EB72E8" w:rsidRDefault="00EB72E8" w:rsidP="00EB72E8">
      <w:pPr>
        <w:numPr>
          <w:ilvl w:val="0"/>
          <w:numId w:val="17"/>
        </w:numPr>
        <w:spacing w:before="100" w:beforeAutospacing="1" w:afterAutospacing="1" w:line="240" w:lineRule="auto"/>
        <w:rPr>
          <w:rFonts w:cs="Times New Roman"/>
        </w:rPr>
      </w:pPr>
      <w:r w:rsidRPr="00EB72E8">
        <w:rPr>
          <w:rFonts w:cs="Times New Roman"/>
        </w:rPr>
        <w:t xml:space="preserve">Backend đọc dữ liệu từ các bảng </w:t>
      </w:r>
      <w:r w:rsidRPr="00EB72E8">
        <w:rPr>
          <w:rStyle w:val="HTMLCode"/>
          <w:rFonts w:ascii="Times New Roman" w:eastAsiaTheme="majorEastAsia" w:hAnsi="Times New Roman" w:cs="Times New Roman"/>
        </w:rPr>
        <w:t>sensor_data</w:t>
      </w:r>
      <w:r w:rsidRPr="00EB72E8">
        <w:rPr>
          <w:rFonts w:cs="Times New Roman"/>
        </w:rPr>
        <w:t xml:space="preserve"> và </w:t>
      </w:r>
      <w:r w:rsidRPr="00EB72E8">
        <w:rPr>
          <w:rStyle w:val="HTMLCode"/>
          <w:rFonts w:ascii="Times New Roman" w:eastAsiaTheme="majorEastAsia" w:hAnsi="Times New Roman" w:cs="Times New Roman"/>
        </w:rPr>
        <w:t>sensors</w:t>
      </w:r>
      <w:r w:rsidRPr="00EB72E8">
        <w:rPr>
          <w:rFonts w:cs="Times New Roman"/>
        </w:rPr>
        <w:t xml:space="preserve">, sau đó tổng hợp dữ liệu mới nhất và dữ liệu theo khoảng thời gian. </w:t>
      </w:r>
    </w:p>
    <w:p w14:paraId="7AA2110D" w14:textId="77777777" w:rsidR="00EB72E8" w:rsidRPr="00EB72E8" w:rsidRDefault="00EB72E8" w:rsidP="00EB72E8">
      <w:pPr>
        <w:numPr>
          <w:ilvl w:val="0"/>
          <w:numId w:val="17"/>
        </w:numPr>
        <w:spacing w:before="100" w:beforeAutospacing="1" w:afterAutospacing="1" w:line="240" w:lineRule="auto"/>
        <w:rPr>
          <w:rFonts w:cs="Times New Roman"/>
        </w:rPr>
      </w:pPr>
      <w:r w:rsidRPr="00EB72E8">
        <w:rPr>
          <w:rFonts w:cs="Times New Roman"/>
        </w:rPr>
        <w:t xml:space="preserve">Backend đồng thời đọc: </w:t>
      </w:r>
    </w:p>
    <w:p w14:paraId="36752698"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devices.current_state</w:t>
      </w:r>
    </w:p>
    <w:p w14:paraId="47566D42" w14:textId="77777777" w:rsidR="00EB72E8" w:rsidRPr="00EB72E8" w:rsidRDefault="00EB72E8" w:rsidP="00EB72E8">
      <w:pPr>
        <w:pStyle w:val="HTMLPreformatted"/>
        <w:rPr>
          <w:rFonts w:ascii="Times New Roman" w:hAnsi="Times New Roman" w:cs="Times New Roman"/>
        </w:rPr>
      </w:pPr>
      <w:r w:rsidRPr="00EB72E8">
        <w:rPr>
          <w:rStyle w:val="HTMLCode"/>
          <w:rFonts w:ascii="Times New Roman" w:eastAsiaTheme="majorEastAsia" w:hAnsi="Times New Roman" w:cs="Times New Roman"/>
        </w:rPr>
        <w:t>devices.is_online</w:t>
      </w:r>
    </w:p>
    <w:p w14:paraId="59AA6739" w14:textId="77777777" w:rsidR="00EB72E8" w:rsidRPr="00EB72E8" w:rsidRDefault="00EB72E8" w:rsidP="00EB72E8">
      <w:pPr>
        <w:pStyle w:val="NormalWeb"/>
      </w:pPr>
      <w:r w:rsidRPr="00EB72E8">
        <w:t>để lấy trạng thái cuối cùng đã được lưu của các thiết bị.</w:t>
      </w:r>
    </w:p>
    <w:p w14:paraId="7946E546" w14:textId="77777777" w:rsidR="00EB72E8" w:rsidRPr="00EB72E8" w:rsidRDefault="00EB72E8" w:rsidP="00EB72E8">
      <w:pPr>
        <w:numPr>
          <w:ilvl w:val="0"/>
          <w:numId w:val="18"/>
        </w:numPr>
        <w:spacing w:before="100" w:beforeAutospacing="1" w:afterAutospacing="1" w:line="240" w:lineRule="auto"/>
        <w:rPr>
          <w:rFonts w:cs="Times New Roman"/>
        </w:rPr>
      </w:pPr>
      <w:r w:rsidRPr="00EB72E8">
        <w:rPr>
          <w:rFonts w:cs="Times New Roman"/>
        </w:rPr>
        <w:t xml:space="preserve">Backend trả dữ liệu cảm biến và trạng thái thiết bị về Frontend. </w:t>
      </w:r>
    </w:p>
    <w:p w14:paraId="2FD69A07" w14:textId="77777777" w:rsidR="00EB72E8" w:rsidRPr="00EB72E8" w:rsidRDefault="00EB72E8" w:rsidP="00EB72E8">
      <w:pPr>
        <w:numPr>
          <w:ilvl w:val="0"/>
          <w:numId w:val="18"/>
        </w:numPr>
        <w:spacing w:before="100" w:beforeAutospacing="1" w:afterAutospacing="1" w:line="240" w:lineRule="auto"/>
        <w:rPr>
          <w:rFonts w:cs="Times New Roman"/>
        </w:rPr>
      </w:pPr>
      <w:r w:rsidRPr="00EB72E8">
        <w:rPr>
          <w:rFonts w:cs="Times New Roman"/>
        </w:rPr>
        <w:t xml:space="preserve">Frontend hiển thị nhiệt độ, độ ẩm, ánh sáng, biểu đồ và trạng thái ON/OFF của thiết bị. </w:t>
      </w:r>
    </w:p>
    <w:p w14:paraId="56DFD216" w14:textId="77777777" w:rsidR="00EB72E8" w:rsidRPr="00EB72E8" w:rsidRDefault="00EB72E8" w:rsidP="00EB72E8">
      <w:pPr>
        <w:numPr>
          <w:ilvl w:val="0"/>
          <w:numId w:val="18"/>
        </w:numPr>
        <w:spacing w:before="100" w:beforeAutospacing="1" w:afterAutospacing="1" w:line="240" w:lineRule="auto"/>
        <w:rPr>
          <w:rFonts w:cs="Times New Roman"/>
        </w:rPr>
      </w:pPr>
      <w:r w:rsidRPr="00EB72E8">
        <w:rPr>
          <w:rFonts w:cs="Times New Roman"/>
        </w:rPr>
        <w:t xml:space="preserve">Khi reload Dashboard, Frontend không tự đặt thiết bị về trạng thái OFF mà khôi phục trạng thái từ </w:t>
      </w:r>
      <w:r w:rsidRPr="00EB72E8">
        <w:rPr>
          <w:rStyle w:val="HTMLCode"/>
          <w:rFonts w:ascii="Times New Roman" w:eastAsiaTheme="majorEastAsia" w:hAnsi="Times New Roman" w:cs="Times New Roman"/>
        </w:rPr>
        <w:t>devices.current_state</w:t>
      </w:r>
      <w:r w:rsidRPr="00EB72E8">
        <w:rPr>
          <w:rFonts w:cs="Times New Roman"/>
        </w:rPr>
        <w:t xml:space="preserve">. </w:t>
      </w:r>
    </w:p>
    <w:p w14:paraId="638B8423" w14:textId="77777777" w:rsidR="00EB72E8" w:rsidRPr="00EB72E8" w:rsidRDefault="00EB72E8" w:rsidP="00EB72E8">
      <w:pPr>
        <w:pStyle w:val="NormalWeb"/>
      </w:pPr>
      <w:r w:rsidRPr="00EB72E8">
        <w:rPr>
          <w:rStyle w:val="Strong"/>
        </w:rPr>
        <w:t>Luồng ngoại lệ:</w:t>
      </w:r>
    </w:p>
    <w:p w14:paraId="7A590D00" w14:textId="77777777" w:rsidR="00EB72E8" w:rsidRPr="00EB72E8" w:rsidRDefault="00EB72E8" w:rsidP="00EB72E8">
      <w:pPr>
        <w:numPr>
          <w:ilvl w:val="0"/>
          <w:numId w:val="19"/>
        </w:numPr>
        <w:spacing w:before="100" w:beforeAutospacing="1" w:afterAutospacing="1" w:line="240" w:lineRule="auto"/>
        <w:rPr>
          <w:rFonts w:cs="Times New Roman"/>
        </w:rPr>
      </w:pPr>
      <w:r w:rsidRPr="00EB72E8">
        <w:rPr>
          <w:rFonts w:cs="Times New Roman"/>
        </w:rPr>
        <w:t xml:space="preserve">Nếu payload thiếu trường hoặc sai định dạng, Backend không thêm bản ghi vào </w:t>
      </w:r>
      <w:r w:rsidRPr="00EB72E8">
        <w:rPr>
          <w:rStyle w:val="HTMLCode"/>
          <w:rFonts w:ascii="Times New Roman" w:eastAsiaTheme="majorEastAsia" w:hAnsi="Times New Roman" w:cs="Times New Roman"/>
        </w:rPr>
        <w:t>sensor_data</w:t>
      </w:r>
      <w:r w:rsidRPr="00EB72E8">
        <w:rPr>
          <w:rFonts w:cs="Times New Roman"/>
        </w:rPr>
        <w:t xml:space="preserve"> và ghi nhận lỗi. </w:t>
      </w:r>
    </w:p>
    <w:p w14:paraId="4554B47B" w14:textId="77777777" w:rsidR="00EB72E8" w:rsidRPr="00EB72E8" w:rsidRDefault="00EB72E8" w:rsidP="00EB72E8">
      <w:pPr>
        <w:numPr>
          <w:ilvl w:val="0"/>
          <w:numId w:val="19"/>
        </w:numPr>
        <w:spacing w:before="100" w:beforeAutospacing="1" w:afterAutospacing="1" w:line="240" w:lineRule="auto"/>
        <w:rPr>
          <w:rFonts w:cs="Times New Roman"/>
        </w:rPr>
      </w:pPr>
      <w:r w:rsidRPr="00EB72E8">
        <w:rPr>
          <w:rFonts w:cs="Times New Roman"/>
        </w:rPr>
        <w:t xml:space="preserve">Nếu giá trị cảm biến nằm ngoài phạm vi cho phép, Backend bỏ qua payload không hợp lệ. </w:t>
      </w:r>
    </w:p>
    <w:p w14:paraId="5D9CB9B5" w14:textId="77777777" w:rsidR="00EB72E8" w:rsidRPr="00EB72E8" w:rsidRDefault="00EB72E8" w:rsidP="00EB72E8">
      <w:pPr>
        <w:numPr>
          <w:ilvl w:val="0"/>
          <w:numId w:val="19"/>
        </w:numPr>
        <w:spacing w:before="100" w:beforeAutospacing="1" w:afterAutospacing="1" w:line="240" w:lineRule="auto"/>
        <w:rPr>
          <w:rFonts w:cs="Times New Roman"/>
        </w:rPr>
      </w:pPr>
      <w:r w:rsidRPr="00EB72E8">
        <w:rPr>
          <w:rFonts w:cs="Times New Roman"/>
        </w:rPr>
        <w:t xml:space="preserve">Nếu không có dữ liệu cảm biến, Frontend hiển thị thông báo “Chưa có dữ liệu”. </w:t>
      </w:r>
    </w:p>
    <w:p w14:paraId="608D4B97" w14:textId="77777777" w:rsidR="00EB72E8" w:rsidRPr="00EB72E8" w:rsidRDefault="00EB72E8" w:rsidP="00EB72E8">
      <w:pPr>
        <w:numPr>
          <w:ilvl w:val="0"/>
          <w:numId w:val="19"/>
        </w:numPr>
        <w:spacing w:before="100" w:beforeAutospacing="1" w:afterAutospacing="1" w:line="240" w:lineRule="auto"/>
        <w:rPr>
          <w:rFonts w:cs="Times New Roman"/>
        </w:rPr>
      </w:pPr>
      <w:r w:rsidRPr="00EB72E8">
        <w:rPr>
          <w:rFonts w:cs="Times New Roman"/>
        </w:rPr>
        <w:t xml:space="preserve">Nếu mất kết nối MQTT hoặc ESP8266 không gửi dữ liệu, Dashboard hiển thị trạng thái dữ liệu chưa cập nhật. </w:t>
      </w:r>
    </w:p>
    <w:p w14:paraId="2799BCD8" w14:textId="77777777" w:rsidR="00EB72E8" w:rsidRPr="00EB72E8" w:rsidRDefault="00EB72E8" w:rsidP="00EB72E8">
      <w:pPr>
        <w:numPr>
          <w:ilvl w:val="0"/>
          <w:numId w:val="19"/>
        </w:numPr>
        <w:spacing w:before="100" w:beforeAutospacing="1" w:afterAutospacing="1" w:line="240" w:lineRule="auto"/>
        <w:rPr>
          <w:rFonts w:cs="Times New Roman"/>
        </w:rPr>
      </w:pPr>
      <w:r w:rsidRPr="00EB72E8">
        <w:rPr>
          <w:rFonts w:cs="Times New Roman"/>
        </w:rPr>
        <w:t xml:space="preserve">Nếu Backend hoặc MySQL gặp lỗi, Frontend hiển thị thông báo tải dữ liệu thất bại. </w:t>
      </w:r>
    </w:p>
    <w:p w14:paraId="4FEE6DE7" w14:textId="77777777" w:rsidR="00EB72E8" w:rsidRPr="00EB72E8" w:rsidRDefault="00EB72E8" w:rsidP="00EB72E8">
      <w:pPr>
        <w:pStyle w:val="NormalWeb"/>
      </w:pPr>
      <w:r w:rsidRPr="00EB72E8">
        <w:rPr>
          <w:rStyle w:val="Strong"/>
        </w:rPr>
        <w:t>Hậu điều kiện:</w:t>
      </w:r>
      <w:r w:rsidRPr="00EB72E8">
        <w:t xml:space="preserve"> Dữ liệu cảm biến hợp lệ được lưu vào </w:t>
      </w:r>
      <w:r w:rsidRPr="00EB72E8">
        <w:rPr>
          <w:rStyle w:val="HTMLCode"/>
          <w:rFonts w:ascii="Times New Roman" w:eastAsiaTheme="majorEastAsia" w:hAnsi="Times New Roman" w:cs="Times New Roman"/>
        </w:rPr>
        <w:t>sensor_data</w:t>
      </w:r>
      <w:r w:rsidRPr="00EB72E8">
        <w:t>; Dashboard hiển thị dữ liệu mới nhất và trạng thái cuối của thiết bị.</w:t>
      </w:r>
    </w:p>
    <w:p w14:paraId="08FB230B" w14:textId="77777777" w:rsidR="00EB72E8" w:rsidRPr="00EB72E8" w:rsidRDefault="00EB72E8" w:rsidP="00EB72E8">
      <w:pPr>
        <w:rPr>
          <w:rFonts w:cs="Times New Roman"/>
        </w:rPr>
      </w:pPr>
      <w:r w:rsidRPr="00EB72E8">
        <w:rPr>
          <w:rFonts w:cs="Times New Roman"/>
        </w:rPr>
        <w:pict w14:anchorId="3012CC94">
          <v:rect id="_x0000_i1025" style="width:0;height:1.5pt" o:hralign="center" o:hrstd="t" o:hr="t" fillcolor="#a0a0a0" stroked="f"/>
        </w:pict>
      </w:r>
    </w:p>
    <w:p w14:paraId="257C1498" w14:textId="77777777" w:rsidR="00EB72E8" w:rsidRPr="00EB72E8" w:rsidRDefault="00EB72E8" w:rsidP="00EB72E8">
      <w:pPr>
        <w:pStyle w:val="Heading4"/>
        <w:rPr>
          <w:rFonts w:ascii="Times New Roman" w:hAnsi="Times New Roman" w:cs="Times New Roman"/>
        </w:rPr>
      </w:pPr>
      <w:r w:rsidRPr="00EB72E8">
        <w:rPr>
          <w:rFonts w:ascii="Times New Roman" w:hAnsi="Times New Roman" w:cs="Times New Roman"/>
        </w:rPr>
        <w:lastRenderedPageBreak/>
        <w:t>Pha B – Điều khiển thiết bị và lưu lịch sử thao tác</w:t>
      </w:r>
    </w:p>
    <w:p w14:paraId="242EDC85" w14:textId="77777777" w:rsidR="00EB72E8" w:rsidRPr="00EB72E8" w:rsidRDefault="00EB72E8" w:rsidP="00EB72E8">
      <w:pPr>
        <w:pStyle w:val="NormalWeb"/>
      </w:pPr>
      <w:r w:rsidRPr="00EB72E8">
        <w:rPr>
          <w:rStyle w:val="Strong"/>
        </w:rPr>
        <w:t>Tiền điều kiện:</w:t>
      </w:r>
      <w:r w:rsidRPr="00EB72E8">
        <w:t xml:space="preserve"> Người dùng đã đăng nhập; </w:t>
      </w:r>
      <w:r w:rsidRPr="00EB72E8">
        <w:rPr>
          <w:rStyle w:val="HTMLCode"/>
          <w:rFonts w:ascii="Times New Roman" w:eastAsiaTheme="majorEastAsia" w:hAnsi="Times New Roman" w:cs="Times New Roman"/>
        </w:rPr>
        <w:t>device_id</w:t>
      </w:r>
      <w:r w:rsidRPr="00EB72E8">
        <w:t xml:space="preserve"> tồn tại trong bảng </w:t>
      </w:r>
      <w:r w:rsidRPr="00EB72E8">
        <w:rPr>
          <w:rStyle w:val="HTMLCode"/>
          <w:rFonts w:ascii="Times New Roman" w:eastAsiaTheme="majorEastAsia" w:hAnsi="Times New Roman" w:cs="Times New Roman"/>
        </w:rPr>
        <w:t>devices</w:t>
      </w:r>
      <w:r w:rsidRPr="00EB72E8">
        <w:t>. Trạng thái online không phải tiền điều kiện vì Backend phải kiểm tra trạng thái này trong quá trình xử lý.</w:t>
      </w:r>
    </w:p>
    <w:p w14:paraId="34CE90DD" w14:textId="77777777" w:rsidR="00EB72E8" w:rsidRPr="00EB72E8" w:rsidRDefault="00EB72E8" w:rsidP="00EB72E8">
      <w:pPr>
        <w:pStyle w:val="NormalWeb"/>
      </w:pPr>
      <w:r w:rsidRPr="00EB72E8">
        <w:rPr>
          <w:rStyle w:val="Strong"/>
        </w:rPr>
        <w:t>Luồng chính:</w:t>
      </w:r>
    </w:p>
    <w:p w14:paraId="7398511D" w14:textId="77777777" w:rsidR="00EB72E8" w:rsidRPr="00EB72E8" w:rsidRDefault="00EB72E8" w:rsidP="00EB72E8">
      <w:pPr>
        <w:numPr>
          <w:ilvl w:val="0"/>
          <w:numId w:val="20"/>
        </w:numPr>
        <w:spacing w:before="100" w:beforeAutospacing="1" w:afterAutospacing="1" w:line="240" w:lineRule="auto"/>
        <w:rPr>
          <w:rFonts w:cs="Times New Roman"/>
        </w:rPr>
      </w:pPr>
      <w:r w:rsidRPr="00EB72E8">
        <w:rPr>
          <w:rFonts w:cs="Times New Roman"/>
        </w:rPr>
        <w:t xml:space="preserve">Người dùng chọn thiết bị và trạng thái mong muốn, ví dụ bật đèn bằng trạng thái </w:t>
      </w:r>
      <w:r w:rsidRPr="00EB72E8">
        <w:rPr>
          <w:rStyle w:val="HTMLCode"/>
          <w:rFonts w:ascii="Times New Roman" w:eastAsiaTheme="majorEastAsia" w:hAnsi="Times New Roman" w:cs="Times New Roman"/>
        </w:rPr>
        <w:t>ON</w:t>
      </w:r>
      <w:r w:rsidRPr="00EB72E8">
        <w:rPr>
          <w:rFonts w:cs="Times New Roman"/>
        </w:rPr>
        <w:t xml:space="preserve">. </w:t>
      </w:r>
    </w:p>
    <w:p w14:paraId="356CB5C7" w14:textId="77777777" w:rsidR="00EB72E8" w:rsidRPr="00EB72E8" w:rsidRDefault="00EB72E8" w:rsidP="00EB72E8">
      <w:pPr>
        <w:pStyle w:val="NormalWeb"/>
        <w:numPr>
          <w:ilvl w:val="0"/>
          <w:numId w:val="20"/>
        </w:numPr>
      </w:pPr>
      <w:r w:rsidRPr="00EB72E8">
        <w:t>Frontend gửi yêu cầu điều khiển đến Backend:</w:t>
      </w:r>
    </w:p>
    <w:p w14:paraId="26867108"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POST /api/control</w:t>
      </w:r>
    </w:p>
    <w:p w14:paraId="0EAAFC4D" w14:textId="77777777" w:rsidR="00EB72E8" w:rsidRPr="00EB72E8" w:rsidRDefault="00EB72E8" w:rsidP="00EB72E8">
      <w:pPr>
        <w:pStyle w:val="NormalWeb"/>
        <w:ind w:left="720"/>
      </w:pPr>
      <w:r w:rsidRPr="00EB72E8">
        <w:t>với dữ liệu:</w:t>
      </w:r>
    </w:p>
    <w:p w14:paraId="509DD8E2"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device_id, action</w:t>
      </w:r>
    </w:p>
    <w:p w14:paraId="529637CF" w14:textId="77777777" w:rsidR="00EB72E8" w:rsidRPr="00EB72E8" w:rsidRDefault="00EB72E8" w:rsidP="00EB72E8">
      <w:pPr>
        <w:numPr>
          <w:ilvl w:val="0"/>
          <w:numId w:val="20"/>
        </w:numPr>
        <w:spacing w:before="100" w:beforeAutospacing="1" w:afterAutospacing="1" w:line="240" w:lineRule="auto"/>
        <w:rPr>
          <w:rFonts w:cs="Times New Roman"/>
        </w:rPr>
      </w:pPr>
      <w:r w:rsidRPr="00EB72E8">
        <w:rPr>
          <w:rFonts w:cs="Times New Roman"/>
        </w:rPr>
        <w:t xml:space="preserve">Backend lấy </w:t>
      </w:r>
      <w:r w:rsidRPr="00EB72E8">
        <w:rPr>
          <w:rStyle w:val="HTMLCode"/>
          <w:rFonts w:ascii="Times New Roman" w:eastAsiaTheme="majorEastAsia" w:hAnsi="Times New Roman" w:cs="Times New Roman"/>
        </w:rPr>
        <w:t>user_id</w:t>
      </w:r>
      <w:r w:rsidRPr="00EB72E8">
        <w:rPr>
          <w:rFonts w:cs="Times New Roman"/>
        </w:rPr>
        <w:t xml:space="preserve"> từ token đăng nhập để xác định người thực hiện thao tác. </w:t>
      </w:r>
    </w:p>
    <w:p w14:paraId="67E7D4A4" w14:textId="77777777" w:rsidR="00EB72E8" w:rsidRPr="00EB72E8" w:rsidRDefault="00EB72E8" w:rsidP="00EB72E8">
      <w:pPr>
        <w:pStyle w:val="NormalWeb"/>
        <w:numPr>
          <w:ilvl w:val="0"/>
          <w:numId w:val="20"/>
        </w:numPr>
      </w:pPr>
      <w:r w:rsidRPr="00EB72E8">
        <w:t xml:space="preserve">Backend truy vấn trạng thái cuối đang lưu trong bảng </w:t>
      </w:r>
      <w:r w:rsidRPr="00EB72E8">
        <w:rPr>
          <w:rStyle w:val="HTMLCode"/>
          <w:rFonts w:ascii="Times New Roman" w:eastAsiaTheme="majorEastAsia" w:hAnsi="Times New Roman" w:cs="Times New Roman"/>
        </w:rPr>
        <w:t>devices</w:t>
      </w:r>
      <w:r w:rsidRPr="00EB72E8">
        <w:t>:</w:t>
      </w:r>
    </w:p>
    <w:p w14:paraId="43D58C9E" w14:textId="77777777" w:rsidR="00EB72E8" w:rsidRPr="00EB72E8" w:rsidRDefault="00EB72E8" w:rsidP="00EB72E8">
      <w:pPr>
        <w:pStyle w:val="HTMLPreformatted"/>
        <w:numPr>
          <w:ilvl w:val="0"/>
          <w:numId w:val="20"/>
        </w:numPr>
        <w:tabs>
          <w:tab w:val="clear" w:pos="720"/>
        </w:tabs>
        <w:rPr>
          <w:rStyle w:val="HTMLCode"/>
          <w:rFonts w:ascii="Times New Roman" w:eastAsiaTheme="majorEastAsia" w:hAnsi="Times New Roman" w:cs="Times New Roman"/>
        </w:rPr>
      </w:pPr>
      <w:r w:rsidRPr="00EB72E8">
        <w:rPr>
          <w:rStyle w:val="v"/>
          <w:rFonts w:ascii="Times New Roman" w:hAnsi="Times New Roman" w:cs="Times New Roman"/>
        </w:rPr>
        <w:t>SELECT</w:t>
      </w:r>
      <w:r w:rsidRPr="00EB72E8">
        <w:rPr>
          <w:rStyle w:val="HTMLCode"/>
          <w:rFonts w:ascii="Times New Roman" w:eastAsiaTheme="majorEastAsia" w:hAnsi="Times New Roman" w:cs="Times New Roman"/>
        </w:rPr>
        <w:t xml:space="preserve"> current_state, is_online</w:t>
      </w:r>
    </w:p>
    <w:p w14:paraId="72805898" w14:textId="77777777" w:rsidR="00EB72E8" w:rsidRPr="00EB72E8" w:rsidRDefault="00EB72E8" w:rsidP="00EB72E8">
      <w:pPr>
        <w:pStyle w:val="HTMLPreformatted"/>
        <w:numPr>
          <w:ilvl w:val="0"/>
          <w:numId w:val="20"/>
        </w:numPr>
        <w:tabs>
          <w:tab w:val="clear" w:pos="720"/>
        </w:tabs>
        <w:rPr>
          <w:rStyle w:val="HTMLCode"/>
          <w:rFonts w:ascii="Times New Roman" w:eastAsiaTheme="majorEastAsia" w:hAnsi="Times New Roman" w:cs="Times New Roman"/>
        </w:rPr>
      </w:pPr>
      <w:r w:rsidRPr="00EB72E8">
        <w:rPr>
          <w:rStyle w:val="v"/>
          <w:rFonts w:ascii="Times New Roman" w:hAnsi="Times New Roman" w:cs="Times New Roman"/>
        </w:rPr>
        <w:t>FROM</w:t>
      </w:r>
      <w:r w:rsidRPr="00EB72E8">
        <w:rPr>
          <w:rStyle w:val="HTMLCode"/>
          <w:rFonts w:ascii="Times New Roman" w:eastAsiaTheme="majorEastAsia" w:hAnsi="Times New Roman" w:cs="Times New Roman"/>
        </w:rPr>
        <w:t xml:space="preserve"> devices</w:t>
      </w:r>
    </w:p>
    <w:p w14:paraId="40D3BF32" w14:textId="77777777" w:rsidR="00EB72E8" w:rsidRPr="00EB72E8" w:rsidRDefault="00EB72E8" w:rsidP="00EB72E8">
      <w:pPr>
        <w:pStyle w:val="HTMLPreformatted"/>
        <w:ind w:left="720"/>
        <w:rPr>
          <w:rFonts w:ascii="Times New Roman" w:hAnsi="Times New Roman" w:cs="Times New Roman"/>
        </w:rPr>
      </w:pPr>
      <w:r w:rsidRPr="00EB72E8">
        <w:rPr>
          <w:rStyle w:val="v"/>
          <w:rFonts w:ascii="Times New Roman" w:hAnsi="Times New Roman" w:cs="Times New Roman"/>
        </w:rPr>
        <w:t>WHERE</w:t>
      </w:r>
      <w:r w:rsidRPr="00EB72E8">
        <w:rPr>
          <w:rStyle w:val="HTMLCode"/>
          <w:rFonts w:ascii="Times New Roman" w:eastAsiaTheme="majorEastAsia" w:hAnsi="Times New Roman" w:cs="Times New Roman"/>
        </w:rPr>
        <w:t xml:space="preserve"> id </w:t>
      </w:r>
      <w:r w:rsidRPr="00EB72E8">
        <w:rPr>
          <w:rStyle w:val="v"/>
          <w:rFonts w:ascii="Times New Roman" w:hAnsi="Times New Roman" w:cs="Times New Roman"/>
        </w:rPr>
        <w:t>=</w:t>
      </w:r>
      <w:r w:rsidRPr="00EB72E8">
        <w:rPr>
          <w:rStyle w:val="HTMLCode"/>
          <w:rFonts w:ascii="Times New Roman" w:eastAsiaTheme="majorEastAsia" w:hAnsi="Times New Roman" w:cs="Times New Roman"/>
        </w:rPr>
        <w:t xml:space="preserve"> device_id;</w:t>
      </w:r>
    </w:p>
    <w:p w14:paraId="165AC44C" w14:textId="77777777" w:rsidR="00EB72E8" w:rsidRPr="00EB72E8" w:rsidRDefault="00EB72E8" w:rsidP="00EB72E8">
      <w:pPr>
        <w:numPr>
          <w:ilvl w:val="0"/>
          <w:numId w:val="20"/>
        </w:numPr>
        <w:spacing w:before="100" w:beforeAutospacing="1" w:afterAutospacing="1" w:line="240" w:lineRule="auto"/>
        <w:rPr>
          <w:rFonts w:cs="Times New Roman"/>
        </w:rPr>
      </w:pPr>
      <w:r w:rsidRPr="00EB72E8">
        <w:rPr>
          <w:rFonts w:cs="Times New Roman"/>
        </w:rPr>
        <w:t xml:space="preserve">Backend kiểm tra trường </w:t>
      </w:r>
      <w:r w:rsidRPr="00EB72E8">
        <w:rPr>
          <w:rStyle w:val="HTMLCode"/>
          <w:rFonts w:ascii="Times New Roman" w:eastAsiaTheme="majorEastAsia" w:hAnsi="Times New Roman" w:cs="Times New Roman"/>
        </w:rPr>
        <w:t>is_online</w:t>
      </w:r>
      <w:r w:rsidRPr="00EB72E8">
        <w:rPr>
          <w:rFonts w:cs="Times New Roman"/>
        </w:rPr>
        <w:t xml:space="preserve">. </w:t>
      </w:r>
    </w:p>
    <w:p w14:paraId="33295700" w14:textId="77777777" w:rsidR="00EB72E8" w:rsidRPr="00EB72E8" w:rsidRDefault="00EB72E8" w:rsidP="00EB72E8">
      <w:pPr>
        <w:pStyle w:val="NormalWeb"/>
        <w:numPr>
          <w:ilvl w:val="0"/>
          <w:numId w:val="20"/>
        </w:numPr>
      </w:pPr>
      <w:r w:rsidRPr="00EB72E8">
        <w:t xml:space="preserve">Nếu thiết bị đang offline, Backend không gửi lệnh MQTT. Backend tạo bản ghi trong </w:t>
      </w:r>
      <w:r w:rsidRPr="00EB72E8">
        <w:rPr>
          <w:rStyle w:val="HTMLCode"/>
          <w:rFonts w:ascii="Times New Roman" w:eastAsiaTheme="majorEastAsia" w:hAnsi="Times New Roman" w:cs="Times New Roman"/>
        </w:rPr>
        <w:t>actions</w:t>
      </w:r>
      <w:r w:rsidRPr="00EB72E8">
        <w:t xml:space="preserve"> với:</w:t>
      </w:r>
    </w:p>
    <w:p w14:paraId="53FB681A" w14:textId="77777777" w:rsidR="00EB72E8" w:rsidRPr="00EB72E8" w:rsidRDefault="00EB72E8" w:rsidP="00EB72E8">
      <w:pPr>
        <w:pStyle w:val="HTMLPreformatted"/>
        <w:numPr>
          <w:ilvl w:val="0"/>
          <w:numId w:val="20"/>
        </w:numPr>
        <w:tabs>
          <w:tab w:val="clear" w:pos="720"/>
        </w:tabs>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status = FAILED</w:t>
      </w:r>
    </w:p>
    <w:p w14:paraId="6ED583C3"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error_message = "Device is offline"</w:t>
      </w:r>
    </w:p>
    <w:p w14:paraId="102CB346" w14:textId="77777777" w:rsidR="00EB72E8" w:rsidRPr="00EB72E8" w:rsidRDefault="00EB72E8" w:rsidP="00EB72E8">
      <w:pPr>
        <w:numPr>
          <w:ilvl w:val="0"/>
          <w:numId w:val="20"/>
        </w:numPr>
        <w:spacing w:before="100" w:beforeAutospacing="1" w:afterAutospacing="1" w:line="240" w:lineRule="auto"/>
        <w:rPr>
          <w:rFonts w:cs="Times New Roman"/>
        </w:rPr>
      </w:pPr>
      <w:r w:rsidRPr="00EB72E8">
        <w:rPr>
          <w:rFonts w:cs="Times New Roman"/>
        </w:rPr>
        <w:t xml:space="preserve">Nếu thiết bị đang online, Backend so sánh </w:t>
      </w:r>
      <w:r w:rsidRPr="00EB72E8">
        <w:rPr>
          <w:rStyle w:val="HTMLCode"/>
          <w:rFonts w:ascii="Times New Roman" w:eastAsiaTheme="majorEastAsia" w:hAnsi="Times New Roman" w:cs="Times New Roman"/>
        </w:rPr>
        <w:t>action</w:t>
      </w:r>
      <w:r w:rsidRPr="00EB72E8">
        <w:rPr>
          <w:rFonts w:cs="Times New Roman"/>
        </w:rPr>
        <w:t xml:space="preserve"> mà người dùng yêu cầu với </w:t>
      </w:r>
      <w:r w:rsidRPr="00EB72E8">
        <w:rPr>
          <w:rStyle w:val="HTMLCode"/>
          <w:rFonts w:ascii="Times New Roman" w:eastAsiaTheme="majorEastAsia" w:hAnsi="Times New Roman" w:cs="Times New Roman"/>
        </w:rPr>
        <w:t>devices.current_state</w:t>
      </w:r>
      <w:r w:rsidRPr="00EB72E8">
        <w:rPr>
          <w:rFonts w:cs="Times New Roman"/>
        </w:rPr>
        <w:t xml:space="preserve">. </w:t>
      </w:r>
    </w:p>
    <w:p w14:paraId="1DE63968" w14:textId="77777777" w:rsidR="00EB72E8" w:rsidRPr="00EB72E8" w:rsidRDefault="00EB72E8" w:rsidP="00EB72E8">
      <w:pPr>
        <w:numPr>
          <w:ilvl w:val="0"/>
          <w:numId w:val="20"/>
        </w:numPr>
        <w:spacing w:before="100" w:beforeAutospacing="1" w:afterAutospacing="1" w:line="240" w:lineRule="auto"/>
        <w:rPr>
          <w:rFonts w:cs="Times New Roman"/>
        </w:rPr>
      </w:pPr>
      <w:r w:rsidRPr="00EB72E8">
        <w:rPr>
          <w:rFonts w:cs="Times New Roman"/>
        </w:rPr>
        <w:t xml:space="preserve">Nếu trạng thái yêu cầu giống trạng thái cuối đang lưu, Backend xác định rằng thiết bị đã ở đúng trạng thái. Khi đó, Backend không gửi lệnh MQTT và không tạo thêm bản ghi điều khiển trùng lặp. </w:t>
      </w:r>
    </w:p>
    <w:p w14:paraId="24350E5E" w14:textId="77777777" w:rsidR="00EB72E8" w:rsidRPr="00EB72E8" w:rsidRDefault="00EB72E8" w:rsidP="00EB72E8">
      <w:pPr>
        <w:numPr>
          <w:ilvl w:val="0"/>
          <w:numId w:val="20"/>
        </w:numPr>
        <w:spacing w:before="100" w:beforeAutospacing="1" w:afterAutospacing="1" w:line="240" w:lineRule="auto"/>
        <w:rPr>
          <w:rFonts w:cs="Times New Roman"/>
        </w:rPr>
      </w:pPr>
      <w:r w:rsidRPr="00EB72E8">
        <w:rPr>
          <w:rFonts w:cs="Times New Roman"/>
        </w:rPr>
        <w:t xml:space="preserve">Nếu trạng thái yêu cầu khác trạng thái cuối, Backend sinh </w:t>
      </w:r>
      <w:r w:rsidRPr="00EB72E8">
        <w:rPr>
          <w:rStyle w:val="HTMLCode"/>
          <w:rFonts w:ascii="Times New Roman" w:eastAsiaTheme="majorEastAsia" w:hAnsi="Times New Roman" w:cs="Times New Roman"/>
        </w:rPr>
        <w:t>request_id</w:t>
      </w:r>
      <w:r w:rsidRPr="00EB72E8">
        <w:rPr>
          <w:rFonts w:cs="Times New Roman"/>
        </w:rPr>
        <w:t xml:space="preserve"> duy nhất để liên kết lệnh với phản hồi từ ESP8266. </w:t>
      </w:r>
    </w:p>
    <w:p w14:paraId="2274FFD8" w14:textId="77777777" w:rsidR="00EB72E8" w:rsidRPr="00EB72E8" w:rsidRDefault="00EB72E8" w:rsidP="00EB72E8">
      <w:pPr>
        <w:numPr>
          <w:ilvl w:val="0"/>
          <w:numId w:val="20"/>
        </w:numPr>
        <w:spacing w:before="100" w:beforeAutospacing="1" w:afterAutospacing="1" w:line="240" w:lineRule="auto"/>
        <w:rPr>
          <w:rFonts w:cs="Times New Roman"/>
        </w:rPr>
      </w:pPr>
      <w:r w:rsidRPr="00EB72E8">
        <w:rPr>
          <w:rFonts w:cs="Times New Roman"/>
        </w:rPr>
        <w:t xml:space="preserve">Backend tạo bản ghi trong bảng </w:t>
      </w:r>
      <w:r w:rsidRPr="00EB72E8">
        <w:rPr>
          <w:rStyle w:val="HTMLCode"/>
          <w:rFonts w:ascii="Times New Roman" w:eastAsiaTheme="majorEastAsia" w:hAnsi="Times New Roman" w:cs="Times New Roman"/>
        </w:rPr>
        <w:t>actions</w:t>
      </w:r>
      <w:r w:rsidRPr="00EB72E8">
        <w:rPr>
          <w:rFonts w:cs="Times New Roman"/>
        </w:rPr>
        <w:t xml:space="preserve">: </w:t>
      </w:r>
    </w:p>
    <w:p w14:paraId="7D87D72F"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user_id</w:t>
      </w:r>
    </w:p>
    <w:p w14:paraId="5F571E7B"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device_id</w:t>
      </w:r>
    </w:p>
    <w:p w14:paraId="2C3950FE"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request_id</w:t>
      </w:r>
    </w:p>
    <w:p w14:paraId="2DE4E0DD"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action</w:t>
      </w:r>
    </w:p>
    <w:p w14:paraId="409347CA"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status = PENDING</w:t>
      </w:r>
    </w:p>
    <w:p w14:paraId="6D35F17D" w14:textId="77777777" w:rsidR="00EB72E8" w:rsidRPr="00EB72E8" w:rsidRDefault="00EB72E8" w:rsidP="00EB72E8">
      <w:pPr>
        <w:pStyle w:val="HTMLPreformatted"/>
        <w:rPr>
          <w:rFonts w:ascii="Times New Roman" w:hAnsi="Times New Roman" w:cs="Times New Roman"/>
        </w:rPr>
      </w:pPr>
      <w:r w:rsidRPr="00EB72E8">
        <w:rPr>
          <w:rStyle w:val="HTMLCode"/>
          <w:rFonts w:ascii="Times New Roman" w:eastAsiaTheme="majorEastAsia" w:hAnsi="Times New Roman" w:cs="Times New Roman"/>
        </w:rPr>
        <w:t>sent_at</w:t>
      </w:r>
    </w:p>
    <w:p w14:paraId="497E31D6" w14:textId="77777777" w:rsidR="00EB72E8" w:rsidRPr="00EB72E8" w:rsidRDefault="00EB72E8" w:rsidP="00EB72E8">
      <w:pPr>
        <w:numPr>
          <w:ilvl w:val="0"/>
          <w:numId w:val="21"/>
        </w:numPr>
        <w:spacing w:before="100" w:beforeAutospacing="1" w:afterAutospacing="1" w:line="240" w:lineRule="auto"/>
        <w:rPr>
          <w:rFonts w:cs="Times New Roman"/>
        </w:rPr>
      </w:pPr>
      <w:r w:rsidRPr="00EB72E8">
        <w:rPr>
          <w:rFonts w:cs="Times New Roman"/>
        </w:rPr>
        <w:t xml:space="preserve">Backend gửi lệnh đến MQTT Broker thông qua topic: </w:t>
      </w:r>
    </w:p>
    <w:p w14:paraId="094AA81A" w14:textId="77777777" w:rsidR="00EB72E8" w:rsidRPr="00EB72E8" w:rsidRDefault="00EB72E8" w:rsidP="00EB72E8">
      <w:pPr>
        <w:pStyle w:val="HTMLPreformatted"/>
        <w:rPr>
          <w:rFonts w:ascii="Times New Roman" w:hAnsi="Times New Roman" w:cs="Times New Roman"/>
        </w:rPr>
      </w:pPr>
      <w:r w:rsidRPr="00EB72E8">
        <w:rPr>
          <w:rStyle w:val="HTMLCode"/>
          <w:rFonts w:ascii="Times New Roman" w:eastAsiaTheme="majorEastAsia" w:hAnsi="Times New Roman" w:cs="Times New Roman"/>
        </w:rPr>
        <w:t>iot/room/1/device/control</w:t>
      </w:r>
    </w:p>
    <w:p w14:paraId="101F9A41" w14:textId="77777777" w:rsidR="00EB72E8" w:rsidRPr="00EB72E8" w:rsidRDefault="00EB72E8" w:rsidP="00EB72E8">
      <w:pPr>
        <w:pStyle w:val="NormalWeb"/>
      </w:pPr>
      <w:r w:rsidRPr="00EB72E8">
        <w:t>Payload điều khiển gồm:</w:t>
      </w:r>
    </w:p>
    <w:p w14:paraId="276D7AEB" w14:textId="77777777" w:rsidR="00EB72E8" w:rsidRPr="00EB72E8" w:rsidRDefault="00EB72E8" w:rsidP="00EB72E8">
      <w:pPr>
        <w:pStyle w:val="HTMLPreformatted"/>
        <w:rPr>
          <w:rFonts w:ascii="Times New Roman" w:hAnsi="Times New Roman" w:cs="Times New Roman"/>
        </w:rPr>
      </w:pPr>
      <w:r w:rsidRPr="00EB72E8">
        <w:rPr>
          <w:rStyle w:val="HTMLCode"/>
          <w:rFonts w:ascii="Times New Roman" w:eastAsiaTheme="majorEastAsia" w:hAnsi="Times New Roman" w:cs="Times New Roman"/>
        </w:rPr>
        <w:t>requestId, device, action</w:t>
      </w:r>
    </w:p>
    <w:p w14:paraId="2E1151E7" w14:textId="77777777" w:rsidR="00EB72E8" w:rsidRPr="00EB72E8" w:rsidRDefault="00EB72E8" w:rsidP="00EB72E8">
      <w:pPr>
        <w:numPr>
          <w:ilvl w:val="0"/>
          <w:numId w:val="22"/>
        </w:numPr>
        <w:spacing w:before="100" w:beforeAutospacing="1" w:afterAutospacing="1" w:line="240" w:lineRule="auto"/>
        <w:rPr>
          <w:rFonts w:cs="Times New Roman"/>
        </w:rPr>
      </w:pPr>
      <w:r w:rsidRPr="00EB72E8">
        <w:rPr>
          <w:rFonts w:cs="Times New Roman"/>
        </w:rPr>
        <w:t xml:space="preserve">MQTT Broker chuyển tiếp lệnh đến ESP8266 NodeMCU. </w:t>
      </w:r>
    </w:p>
    <w:p w14:paraId="697FDE29" w14:textId="77777777" w:rsidR="00EB72E8" w:rsidRPr="00EB72E8" w:rsidRDefault="00EB72E8" w:rsidP="00EB72E8">
      <w:pPr>
        <w:numPr>
          <w:ilvl w:val="0"/>
          <w:numId w:val="22"/>
        </w:numPr>
        <w:spacing w:before="100" w:beforeAutospacing="1" w:afterAutospacing="1" w:line="240" w:lineRule="auto"/>
        <w:rPr>
          <w:rFonts w:cs="Times New Roman"/>
        </w:rPr>
      </w:pPr>
      <w:r w:rsidRPr="00EB72E8">
        <w:rPr>
          <w:rFonts w:cs="Times New Roman"/>
        </w:rPr>
        <w:lastRenderedPageBreak/>
        <w:t xml:space="preserve">ESP8266 nhận lệnh, xác định thiết bị tương ứng và điều khiển chân GPIO để bật hoặc tắt thiết bị mô phỏng. </w:t>
      </w:r>
    </w:p>
    <w:p w14:paraId="697AC387" w14:textId="77777777" w:rsidR="00EB72E8" w:rsidRPr="00EB72E8" w:rsidRDefault="00EB72E8" w:rsidP="00EB72E8">
      <w:pPr>
        <w:numPr>
          <w:ilvl w:val="0"/>
          <w:numId w:val="22"/>
        </w:numPr>
        <w:spacing w:before="100" w:beforeAutospacing="1" w:afterAutospacing="1" w:line="240" w:lineRule="auto"/>
        <w:rPr>
          <w:rFonts w:cs="Times New Roman"/>
        </w:rPr>
      </w:pPr>
      <w:r w:rsidRPr="00EB72E8">
        <w:rPr>
          <w:rFonts w:cs="Times New Roman"/>
        </w:rPr>
        <w:t xml:space="preserve">Sau khi thực hiện lệnh, ESP8266 gửi phản hồi về MQTT Broker thông qua topic: </w:t>
      </w:r>
    </w:p>
    <w:p w14:paraId="25ABFCD1" w14:textId="77777777" w:rsidR="00EB72E8" w:rsidRPr="00EB72E8" w:rsidRDefault="00EB72E8" w:rsidP="00EB72E8">
      <w:pPr>
        <w:pStyle w:val="HTMLPreformatted"/>
        <w:rPr>
          <w:rFonts w:ascii="Times New Roman" w:hAnsi="Times New Roman" w:cs="Times New Roman"/>
        </w:rPr>
      </w:pPr>
      <w:r w:rsidRPr="00EB72E8">
        <w:rPr>
          <w:rStyle w:val="HTMLCode"/>
          <w:rFonts w:ascii="Times New Roman" w:eastAsiaTheme="majorEastAsia" w:hAnsi="Times New Roman" w:cs="Times New Roman"/>
        </w:rPr>
        <w:t>iot/room/1/device/response</w:t>
      </w:r>
    </w:p>
    <w:p w14:paraId="520EB18C" w14:textId="77777777" w:rsidR="00EB72E8" w:rsidRPr="00EB72E8" w:rsidRDefault="00EB72E8" w:rsidP="00EB72E8">
      <w:pPr>
        <w:pStyle w:val="NormalWeb"/>
      </w:pPr>
      <w:r w:rsidRPr="00EB72E8">
        <w:t>Payload phản hồi gồm:</w:t>
      </w:r>
    </w:p>
    <w:p w14:paraId="18BE169D" w14:textId="77777777" w:rsidR="00EB72E8" w:rsidRPr="00EB72E8" w:rsidRDefault="00EB72E8" w:rsidP="00EB72E8">
      <w:pPr>
        <w:pStyle w:val="HTMLPreformatted"/>
        <w:rPr>
          <w:rFonts w:ascii="Times New Roman" w:hAnsi="Times New Roman" w:cs="Times New Roman"/>
        </w:rPr>
      </w:pPr>
      <w:r w:rsidRPr="00EB72E8">
        <w:rPr>
          <w:rStyle w:val="HTMLCode"/>
          <w:rFonts w:ascii="Times New Roman" w:eastAsiaTheme="majorEastAsia" w:hAnsi="Times New Roman" w:cs="Times New Roman"/>
        </w:rPr>
        <w:t>requestId, device, state, status</w:t>
      </w:r>
    </w:p>
    <w:p w14:paraId="4F7634D7" w14:textId="77777777" w:rsidR="00EB72E8" w:rsidRPr="00EB72E8" w:rsidRDefault="00EB72E8" w:rsidP="00EB72E8">
      <w:pPr>
        <w:numPr>
          <w:ilvl w:val="0"/>
          <w:numId w:val="23"/>
        </w:numPr>
        <w:spacing w:before="100" w:beforeAutospacing="1" w:afterAutospacing="1" w:line="240" w:lineRule="auto"/>
        <w:rPr>
          <w:rFonts w:cs="Times New Roman"/>
        </w:rPr>
      </w:pPr>
      <w:r w:rsidRPr="00EB72E8">
        <w:rPr>
          <w:rFonts w:cs="Times New Roman"/>
        </w:rPr>
        <w:t xml:space="preserve">MQTT Broker chuyển tiếp phản hồi về Backend. </w:t>
      </w:r>
    </w:p>
    <w:p w14:paraId="04D5F19A" w14:textId="77777777" w:rsidR="00EB72E8" w:rsidRPr="00EB72E8" w:rsidRDefault="00EB72E8" w:rsidP="00EB72E8">
      <w:pPr>
        <w:numPr>
          <w:ilvl w:val="0"/>
          <w:numId w:val="23"/>
        </w:numPr>
        <w:spacing w:before="100" w:beforeAutospacing="1" w:afterAutospacing="1" w:line="240" w:lineRule="auto"/>
        <w:rPr>
          <w:rFonts w:cs="Times New Roman"/>
        </w:rPr>
      </w:pPr>
      <w:r w:rsidRPr="00EB72E8">
        <w:rPr>
          <w:rFonts w:cs="Times New Roman"/>
        </w:rPr>
        <w:t xml:space="preserve">Backend sử dụng </w:t>
      </w:r>
      <w:r w:rsidRPr="00EB72E8">
        <w:rPr>
          <w:rStyle w:val="HTMLCode"/>
          <w:rFonts w:ascii="Times New Roman" w:eastAsiaTheme="majorEastAsia" w:hAnsi="Times New Roman" w:cs="Times New Roman"/>
        </w:rPr>
        <w:t>request_id</w:t>
      </w:r>
      <w:r w:rsidRPr="00EB72E8">
        <w:rPr>
          <w:rFonts w:cs="Times New Roman"/>
        </w:rPr>
        <w:t xml:space="preserve"> để tìm đúng bản ghi trong bảng </w:t>
      </w:r>
      <w:r w:rsidRPr="00EB72E8">
        <w:rPr>
          <w:rStyle w:val="HTMLCode"/>
          <w:rFonts w:ascii="Times New Roman" w:eastAsiaTheme="majorEastAsia" w:hAnsi="Times New Roman" w:cs="Times New Roman"/>
        </w:rPr>
        <w:t>actions</w:t>
      </w:r>
      <w:r w:rsidRPr="00EB72E8">
        <w:rPr>
          <w:rFonts w:cs="Times New Roman"/>
        </w:rPr>
        <w:t xml:space="preserve">. </w:t>
      </w:r>
    </w:p>
    <w:p w14:paraId="1EA25E17" w14:textId="77777777" w:rsidR="00EB72E8" w:rsidRPr="00EB72E8" w:rsidRDefault="00EB72E8" w:rsidP="00EB72E8">
      <w:pPr>
        <w:numPr>
          <w:ilvl w:val="0"/>
          <w:numId w:val="23"/>
        </w:numPr>
        <w:spacing w:before="100" w:beforeAutospacing="1" w:afterAutospacing="1" w:line="240" w:lineRule="auto"/>
        <w:rPr>
          <w:rFonts w:cs="Times New Roman"/>
        </w:rPr>
      </w:pPr>
      <w:r w:rsidRPr="00EB72E8">
        <w:rPr>
          <w:rFonts w:cs="Times New Roman"/>
        </w:rPr>
        <w:t xml:space="preserve">Nếu ESP8266 thực hiện thành công, Backend cập nhật trạng thái cuối trong bảng </w:t>
      </w:r>
      <w:r w:rsidRPr="00EB72E8">
        <w:rPr>
          <w:rStyle w:val="HTMLCode"/>
          <w:rFonts w:ascii="Times New Roman" w:eastAsiaTheme="majorEastAsia" w:hAnsi="Times New Roman" w:cs="Times New Roman"/>
        </w:rPr>
        <w:t>devices</w:t>
      </w:r>
      <w:r w:rsidRPr="00EB72E8">
        <w:rPr>
          <w:rFonts w:cs="Times New Roman"/>
        </w:rPr>
        <w:t xml:space="preserve">: </w:t>
      </w:r>
    </w:p>
    <w:p w14:paraId="56005439"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current_state = state</w:t>
      </w:r>
    </w:p>
    <w:p w14:paraId="65ABED90" w14:textId="77777777" w:rsidR="00EB72E8" w:rsidRPr="00EB72E8" w:rsidRDefault="00EB72E8" w:rsidP="00EB72E8">
      <w:pPr>
        <w:pStyle w:val="HTMLPreformatted"/>
        <w:rPr>
          <w:rFonts w:ascii="Times New Roman" w:hAnsi="Times New Roman" w:cs="Times New Roman"/>
        </w:rPr>
      </w:pPr>
      <w:r w:rsidRPr="00EB72E8">
        <w:rPr>
          <w:rStyle w:val="HTMLCode"/>
          <w:rFonts w:ascii="Times New Roman" w:eastAsiaTheme="majorEastAsia" w:hAnsi="Times New Roman" w:cs="Times New Roman"/>
        </w:rPr>
        <w:t>is_online = true</w:t>
      </w:r>
    </w:p>
    <w:p w14:paraId="0FC5ABDF" w14:textId="77777777" w:rsidR="00EB72E8" w:rsidRPr="00EB72E8" w:rsidRDefault="00EB72E8" w:rsidP="00EB72E8">
      <w:pPr>
        <w:numPr>
          <w:ilvl w:val="0"/>
          <w:numId w:val="24"/>
        </w:numPr>
        <w:spacing w:before="100" w:beforeAutospacing="1" w:afterAutospacing="1" w:line="240" w:lineRule="auto"/>
        <w:rPr>
          <w:rFonts w:cs="Times New Roman"/>
        </w:rPr>
      </w:pPr>
      <w:r w:rsidRPr="00EB72E8">
        <w:rPr>
          <w:rFonts w:cs="Times New Roman"/>
        </w:rPr>
        <w:t xml:space="preserve">Backend cập nhật kết quả thao tác trong bảng </w:t>
      </w:r>
      <w:r w:rsidRPr="00EB72E8">
        <w:rPr>
          <w:rStyle w:val="HTMLCode"/>
          <w:rFonts w:ascii="Times New Roman" w:eastAsiaTheme="majorEastAsia" w:hAnsi="Times New Roman" w:cs="Times New Roman"/>
        </w:rPr>
        <w:t>actions</w:t>
      </w:r>
      <w:r w:rsidRPr="00EB72E8">
        <w:rPr>
          <w:rFonts w:cs="Times New Roman"/>
        </w:rPr>
        <w:t xml:space="preserve">: </w:t>
      </w:r>
    </w:p>
    <w:p w14:paraId="2D5F3579"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status = SUCCESS</w:t>
      </w:r>
    </w:p>
    <w:p w14:paraId="389323EC" w14:textId="77777777" w:rsidR="00EB72E8" w:rsidRPr="00EB72E8" w:rsidRDefault="00EB72E8" w:rsidP="00EB72E8">
      <w:pPr>
        <w:pStyle w:val="HTMLPreformatted"/>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responded_at</w:t>
      </w:r>
    </w:p>
    <w:p w14:paraId="7FD5DAB7" w14:textId="77777777" w:rsidR="00EB72E8" w:rsidRPr="00EB72E8" w:rsidRDefault="00EB72E8" w:rsidP="00EB72E8">
      <w:pPr>
        <w:pStyle w:val="HTMLPreformatted"/>
        <w:rPr>
          <w:rFonts w:ascii="Times New Roman" w:hAnsi="Times New Roman" w:cs="Times New Roman"/>
        </w:rPr>
      </w:pPr>
      <w:r w:rsidRPr="00EB72E8">
        <w:rPr>
          <w:rStyle w:val="HTMLCode"/>
          <w:rFonts w:ascii="Times New Roman" w:eastAsiaTheme="majorEastAsia" w:hAnsi="Times New Roman" w:cs="Times New Roman"/>
        </w:rPr>
        <w:t>error_message = NULL</w:t>
      </w:r>
    </w:p>
    <w:p w14:paraId="4A349158" w14:textId="77777777" w:rsidR="00EB72E8" w:rsidRPr="00EB72E8" w:rsidRDefault="00EB72E8" w:rsidP="00EB72E8">
      <w:pPr>
        <w:numPr>
          <w:ilvl w:val="0"/>
          <w:numId w:val="25"/>
        </w:numPr>
        <w:spacing w:before="100" w:beforeAutospacing="1" w:afterAutospacing="1" w:line="240" w:lineRule="auto"/>
        <w:rPr>
          <w:rFonts w:cs="Times New Roman"/>
        </w:rPr>
      </w:pPr>
      <w:r w:rsidRPr="00EB72E8">
        <w:rPr>
          <w:rFonts w:cs="Times New Roman"/>
        </w:rPr>
        <w:t xml:space="preserve">Backend trả trạng thái mới về Frontend. </w:t>
      </w:r>
    </w:p>
    <w:p w14:paraId="5DB8C857" w14:textId="77777777" w:rsidR="00EB72E8" w:rsidRPr="00EB72E8" w:rsidRDefault="00EB72E8" w:rsidP="00EB72E8">
      <w:pPr>
        <w:numPr>
          <w:ilvl w:val="0"/>
          <w:numId w:val="25"/>
        </w:numPr>
        <w:spacing w:before="100" w:beforeAutospacing="1" w:afterAutospacing="1" w:line="240" w:lineRule="auto"/>
        <w:rPr>
          <w:rFonts w:cs="Times New Roman"/>
        </w:rPr>
      </w:pPr>
      <w:r w:rsidRPr="00EB72E8">
        <w:rPr>
          <w:rFonts w:cs="Times New Roman"/>
        </w:rPr>
        <w:t xml:space="preserve">Frontend cập nhật công tắc trên Dashboard theo trạng thái mới. </w:t>
      </w:r>
    </w:p>
    <w:p w14:paraId="14EA969D" w14:textId="77777777" w:rsidR="00EB72E8" w:rsidRPr="00EB72E8" w:rsidRDefault="00EB72E8" w:rsidP="00EB72E8">
      <w:pPr>
        <w:numPr>
          <w:ilvl w:val="0"/>
          <w:numId w:val="25"/>
        </w:numPr>
        <w:spacing w:before="100" w:beforeAutospacing="1" w:afterAutospacing="1" w:line="240" w:lineRule="auto"/>
        <w:rPr>
          <w:rFonts w:cs="Times New Roman"/>
        </w:rPr>
      </w:pPr>
      <w:r w:rsidRPr="00EB72E8">
        <w:rPr>
          <w:rFonts w:cs="Times New Roman"/>
        </w:rPr>
        <w:t xml:space="preserve">Khi người dùng reload Dashboard, Frontend lại gọi API Dashboard. Backend đọc </w:t>
      </w:r>
      <w:r w:rsidRPr="00EB72E8">
        <w:rPr>
          <w:rStyle w:val="HTMLCode"/>
          <w:rFonts w:ascii="Times New Roman" w:eastAsiaTheme="majorEastAsia" w:hAnsi="Times New Roman" w:cs="Times New Roman"/>
        </w:rPr>
        <w:t>devices.current_state</w:t>
      </w:r>
      <w:r w:rsidRPr="00EB72E8">
        <w:rPr>
          <w:rFonts w:cs="Times New Roman"/>
        </w:rPr>
        <w:t xml:space="preserve"> và trả về trạng thái cuối đã lưu, giúp công tắc vẫn hiển thị đúng ON hoặc OFF. </w:t>
      </w:r>
    </w:p>
    <w:p w14:paraId="06A0B2D2" w14:textId="77777777" w:rsidR="00EB72E8" w:rsidRPr="00EB72E8" w:rsidRDefault="00EB72E8" w:rsidP="00EB72E8">
      <w:pPr>
        <w:pStyle w:val="NormalWeb"/>
      </w:pPr>
      <w:r w:rsidRPr="00EB72E8">
        <w:rPr>
          <w:rStyle w:val="Strong"/>
        </w:rPr>
        <w:t>Luồng ngoại lệ:</w:t>
      </w:r>
    </w:p>
    <w:p w14:paraId="5DF8D517" w14:textId="77777777" w:rsidR="00EB72E8" w:rsidRPr="00EB72E8" w:rsidRDefault="00EB72E8" w:rsidP="00EB72E8">
      <w:pPr>
        <w:numPr>
          <w:ilvl w:val="0"/>
          <w:numId w:val="26"/>
        </w:numPr>
        <w:spacing w:before="100" w:beforeAutospacing="1" w:afterAutospacing="1" w:line="240" w:lineRule="auto"/>
        <w:rPr>
          <w:rFonts w:cs="Times New Roman"/>
        </w:rPr>
      </w:pPr>
      <w:r w:rsidRPr="00EB72E8">
        <w:rPr>
          <w:rStyle w:val="Strong"/>
          <w:rFonts w:cs="Times New Roman"/>
        </w:rPr>
        <w:t>Thiết bị offline</w:t>
      </w:r>
      <w:r w:rsidRPr="00EB72E8">
        <w:rPr>
          <w:rFonts w:cs="Times New Roman"/>
        </w:rPr>
        <w:t xml:space="preserve"> </w:t>
      </w:r>
    </w:p>
    <w:p w14:paraId="2E13B30A"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đọc được </w:t>
      </w:r>
      <w:r w:rsidRPr="00EB72E8">
        <w:rPr>
          <w:rStyle w:val="HTMLCode"/>
          <w:rFonts w:ascii="Times New Roman" w:eastAsiaTheme="majorEastAsia" w:hAnsi="Times New Roman" w:cs="Times New Roman"/>
        </w:rPr>
        <w:t>devices.is_online = false</w:t>
      </w:r>
      <w:r w:rsidRPr="00EB72E8">
        <w:rPr>
          <w:rFonts w:cs="Times New Roman"/>
        </w:rPr>
        <w:t xml:space="preserve">. </w:t>
      </w:r>
    </w:p>
    <w:p w14:paraId="44C85EC0"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không publish lệnh MQTT. </w:t>
      </w:r>
    </w:p>
    <w:p w14:paraId="55E7B69A"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ghi </w:t>
      </w:r>
      <w:r w:rsidRPr="00EB72E8">
        <w:rPr>
          <w:rStyle w:val="HTMLCode"/>
          <w:rFonts w:ascii="Times New Roman" w:eastAsiaTheme="majorEastAsia" w:hAnsi="Times New Roman" w:cs="Times New Roman"/>
        </w:rPr>
        <w:t>actions.status = FAILED</w:t>
      </w:r>
      <w:r w:rsidRPr="00EB72E8">
        <w:rPr>
          <w:rFonts w:cs="Times New Roman"/>
        </w:rPr>
        <w:t xml:space="preserve">. </w:t>
      </w:r>
    </w:p>
    <w:p w14:paraId="35551D65"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Style w:val="HTMLCode"/>
          <w:rFonts w:ascii="Times New Roman" w:eastAsiaTheme="majorEastAsia" w:hAnsi="Times New Roman" w:cs="Times New Roman"/>
        </w:rPr>
        <w:t>devices.current_state</w:t>
      </w:r>
      <w:r w:rsidRPr="00EB72E8">
        <w:rPr>
          <w:rFonts w:cs="Times New Roman"/>
        </w:rPr>
        <w:t xml:space="preserve"> được giữ nguyên. </w:t>
      </w:r>
    </w:p>
    <w:p w14:paraId="1D55714D"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Frontend thông báo thiết bị đang offline. </w:t>
      </w:r>
    </w:p>
    <w:p w14:paraId="71E866FE" w14:textId="77777777" w:rsidR="00EB72E8" w:rsidRPr="00EB72E8" w:rsidRDefault="00EB72E8" w:rsidP="00EB72E8">
      <w:pPr>
        <w:numPr>
          <w:ilvl w:val="0"/>
          <w:numId w:val="26"/>
        </w:numPr>
        <w:spacing w:before="100" w:beforeAutospacing="1" w:afterAutospacing="1" w:line="240" w:lineRule="auto"/>
        <w:rPr>
          <w:rFonts w:cs="Times New Roman"/>
        </w:rPr>
      </w:pPr>
      <w:r w:rsidRPr="00EB72E8">
        <w:rPr>
          <w:rStyle w:val="Strong"/>
          <w:rFonts w:cs="Times New Roman"/>
        </w:rPr>
        <w:t>Trạng thái đã đúng yêu cầu</w:t>
      </w:r>
      <w:r w:rsidRPr="00EB72E8">
        <w:rPr>
          <w:rFonts w:cs="Times New Roman"/>
        </w:rPr>
        <w:t xml:space="preserve"> </w:t>
      </w:r>
    </w:p>
    <w:p w14:paraId="7BC41E2C"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Nếu </w:t>
      </w:r>
      <w:r w:rsidRPr="00EB72E8">
        <w:rPr>
          <w:rStyle w:val="HTMLCode"/>
          <w:rFonts w:ascii="Times New Roman" w:eastAsiaTheme="majorEastAsia" w:hAnsi="Times New Roman" w:cs="Times New Roman"/>
        </w:rPr>
        <w:t>action = devices.current_state</w:t>
      </w:r>
      <w:r w:rsidRPr="00EB72E8">
        <w:rPr>
          <w:rFonts w:cs="Times New Roman"/>
        </w:rPr>
        <w:t xml:space="preserve">, Backend không gửi lệnh mới. </w:t>
      </w:r>
    </w:p>
    <w:p w14:paraId="2DC68096"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Không tạo bản ghi </w:t>
      </w:r>
      <w:r w:rsidRPr="00EB72E8">
        <w:rPr>
          <w:rStyle w:val="HTMLCode"/>
          <w:rFonts w:ascii="Times New Roman" w:eastAsiaTheme="majorEastAsia" w:hAnsi="Times New Roman" w:cs="Times New Roman"/>
        </w:rPr>
        <w:t>actions</w:t>
      </w:r>
      <w:r w:rsidRPr="00EB72E8">
        <w:rPr>
          <w:rFonts w:cs="Times New Roman"/>
        </w:rPr>
        <w:t xml:space="preserve"> mới. </w:t>
      </w:r>
    </w:p>
    <w:p w14:paraId="333FC50C"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trả về trạng thái hiện tại cho Frontend. </w:t>
      </w:r>
    </w:p>
    <w:p w14:paraId="30772CEF" w14:textId="77777777" w:rsidR="00EB72E8" w:rsidRPr="00EB72E8" w:rsidRDefault="00EB72E8" w:rsidP="00EB72E8">
      <w:pPr>
        <w:numPr>
          <w:ilvl w:val="0"/>
          <w:numId w:val="26"/>
        </w:numPr>
        <w:spacing w:before="100" w:beforeAutospacing="1" w:afterAutospacing="1" w:line="240" w:lineRule="auto"/>
        <w:rPr>
          <w:rFonts w:cs="Times New Roman"/>
        </w:rPr>
      </w:pPr>
      <w:r w:rsidRPr="00EB72E8">
        <w:rPr>
          <w:rStyle w:val="Strong"/>
          <w:rFonts w:cs="Times New Roman"/>
        </w:rPr>
        <w:t>MQTT Broker không nhận hoặc không gửi được lệnh</w:t>
      </w:r>
      <w:r w:rsidRPr="00EB72E8">
        <w:rPr>
          <w:rFonts w:cs="Times New Roman"/>
        </w:rPr>
        <w:t xml:space="preserve"> </w:t>
      </w:r>
    </w:p>
    <w:p w14:paraId="6703A2EA"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không chờ phản hồi từ ESP8266. </w:t>
      </w:r>
    </w:p>
    <w:p w14:paraId="118DDFE6"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cập nhật </w:t>
      </w:r>
      <w:r w:rsidRPr="00EB72E8">
        <w:rPr>
          <w:rStyle w:val="HTMLCode"/>
          <w:rFonts w:ascii="Times New Roman" w:eastAsiaTheme="majorEastAsia" w:hAnsi="Times New Roman" w:cs="Times New Roman"/>
        </w:rPr>
        <w:t>actions.status = FAILED</w:t>
      </w:r>
      <w:r w:rsidRPr="00EB72E8">
        <w:rPr>
          <w:rFonts w:cs="Times New Roman"/>
        </w:rPr>
        <w:t xml:space="preserve">. </w:t>
      </w:r>
    </w:p>
    <w:p w14:paraId="0AD33BD2"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ghi nguyên nhân vào </w:t>
      </w:r>
      <w:r w:rsidRPr="00EB72E8">
        <w:rPr>
          <w:rStyle w:val="HTMLCode"/>
          <w:rFonts w:ascii="Times New Roman" w:eastAsiaTheme="majorEastAsia" w:hAnsi="Times New Roman" w:cs="Times New Roman"/>
        </w:rPr>
        <w:t>actions.error_message</w:t>
      </w:r>
      <w:r w:rsidRPr="00EB72E8">
        <w:rPr>
          <w:rFonts w:cs="Times New Roman"/>
        </w:rPr>
        <w:t xml:space="preserve">. </w:t>
      </w:r>
    </w:p>
    <w:p w14:paraId="64AAA2C8"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Style w:val="HTMLCode"/>
          <w:rFonts w:ascii="Times New Roman" w:eastAsiaTheme="majorEastAsia" w:hAnsi="Times New Roman" w:cs="Times New Roman"/>
        </w:rPr>
        <w:t>devices.current_state</w:t>
      </w:r>
      <w:r w:rsidRPr="00EB72E8">
        <w:rPr>
          <w:rFonts w:cs="Times New Roman"/>
        </w:rPr>
        <w:t xml:space="preserve"> vẫn giữ trạng thái cuối đã biết. </w:t>
      </w:r>
    </w:p>
    <w:p w14:paraId="0133B50B" w14:textId="77777777" w:rsidR="00EB72E8" w:rsidRPr="00EB72E8" w:rsidRDefault="00EB72E8" w:rsidP="00EB72E8">
      <w:pPr>
        <w:pStyle w:val="NormalWeb"/>
        <w:numPr>
          <w:ilvl w:val="0"/>
          <w:numId w:val="26"/>
        </w:numPr>
      </w:pPr>
      <w:r w:rsidRPr="00EB72E8">
        <w:rPr>
          <w:rStyle w:val="Strong"/>
        </w:rPr>
        <w:t>ESP8266 không phản hồi</w:t>
      </w:r>
    </w:p>
    <w:p w14:paraId="37B50711"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chờ phản hồi trong tối đa 5 giây. </w:t>
      </w:r>
    </w:p>
    <w:p w14:paraId="36DCE720"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Nếu hết thời gian chờ, Backend cập nhật: </w:t>
      </w:r>
    </w:p>
    <w:p w14:paraId="539B94A9" w14:textId="77777777" w:rsidR="00EB72E8" w:rsidRPr="00EB72E8" w:rsidRDefault="00EB72E8" w:rsidP="00EB72E8">
      <w:pPr>
        <w:pStyle w:val="HTMLPreformatted"/>
        <w:numPr>
          <w:ilvl w:val="0"/>
          <w:numId w:val="26"/>
        </w:numPr>
        <w:tabs>
          <w:tab w:val="clear" w:pos="720"/>
        </w:tabs>
        <w:rPr>
          <w:rStyle w:val="HTMLCode"/>
          <w:rFonts w:ascii="Times New Roman" w:eastAsiaTheme="majorEastAsia" w:hAnsi="Times New Roman" w:cs="Times New Roman"/>
        </w:rPr>
      </w:pPr>
      <w:r w:rsidRPr="00EB72E8">
        <w:rPr>
          <w:rStyle w:val="HTMLCode"/>
          <w:rFonts w:ascii="Times New Roman" w:eastAsiaTheme="majorEastAsia" w:hAnsi="Times New Roman" w:cs="Times New Roman"/>
        </w:rPr>
        <w:t>actions.status = TIMEOUT</w:t>
      </w:r>
    </w:p>
    <w:p w14:paraId="12A2EFAA" w14:textId="77777777" w:rsidR="00EB72E8" w:rsidRPr="00EB72E8" w:rsidRDefault="00EB72E8" w:rsidP="00EB72E8">
      <w:pPr>
        <w:pStyle w:val="HTMLPreformatted"/>
        <w:ind w:left="720"/>
        <w:rPr>
          <w:rFonts w:ascii="Times New Roman" w:hAnsi="Times New Roman" w:cs="Times New Roman"/>
        </w:rPr>
      </w:pPr>
      <w:r w:rsidRPr="00EB72E8">
        <w:rPr>
          <w:rStyle w:val="HTMLCode"/>
          <w:rFonts w:ascii="Times New Roman" w:eastAsiaTheme="majorEastAsia" w:hAnsi="Times New Roman" w:cs="Times New Roman"/>
        </w:rPr>
        <w:t>actions.responded_at</w:t>
      </w:r>
    </w:p>
    <w:p w14:paraId="0FD0FF30"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không cập nhật trạng thái mới cho </w:t>
      </w:r>
      <w:r w:rsidRPr="00EB72E8">
        <w:rPr>
          <w:rStyle w:val="HTMLCode"/>
          <w:rFonts w:ascii="Times New Roman" w:eastAsiaTheme="majorEastAsia" w:hAnsi="Times New Roman" w:cs="Times New Roman"/>
        </w:rPr>
        <w:t>devices.current_state</w:t>
      </w:r>
      <w:r w:rsidRPr="00EB72E8">
        <w:rPr>
          <w:rFonts w:cs="Times New Roman"/>
        </w:rPr>
        <w:t xml:space="preserve">. </w:t>
      </w:r>
    </w:p>
    <w:p w14:paraId="5FDA9147"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lastRenderedPageBreak/>
        <w:t xml:space="preserve">Frontend thông báo thao tác đã hết thời gian chờ. </w:t>
      </w:r>
    </w:p>
    <w:p w14:paraId="5F043D83" w14:textId="77777777" w:rsidR="00EB72E8" w:rsidRPr="00EB72E8" w:rsidRDefault="00EB72E8" w:rsidP="00EB72E8">
      <w:pPr>
        <w:numPr>
          <w:ilvl w:val="0"/>
          <w:numId w:val="26"/>
        </w:numPr>
        <w:spacing w:before="100" w:beforeAutospacing="1" w:afterAutospacing="1" w:line="240" w:lineRule="auto"/>
        <w:rPr>
          <w:rFonts w:cs="Times New Roman"/>
        </w:rPr>
      </w:pPr>
      <w:r w:rsidRPr="00EB72E8">
        <w:rPr>
          <w:rStyle w:val="Strong"/>
          <w:rFonts w:cs="Times New Roman"/>
        </w:rPr>
        <w:t>ESP8266 phản hồi trạng thái thất bại</w:t>
      </w:r>
      <w:r w:rsidRPr="00EB72E8">
        <w:rPr>
          <w:rFonts w:cs="Times New Roman"/>
        </w:rPr>
        <w:t xml:space="preserve"> </w:t>
      </w:r>
    </w:p>
    <w:p w14:paraId="40B8B9EF"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cập nhật </w:t>
      </w:r>
      <w:r w:rsidRPr="00EB72E8">
        <w:rPr>
          <w:rStyle w:val="HTMLCode"/>
          <w:rFonts w:ascii="Times New Roman" w:eastAsiaTheme="majorEastAsia" w:hAnsi="Times New Roman" w:cs="Times New Roman"/>
        </w:rPr>
        <w:t>actions.status = FAILED</w:t>
      </w:r>
      <w:r w:rsidRPr="00EB72E8">
        <w:rPr>
          <w:rFonts w:cs="Times New Roman"/>
        </w:rPr>
        <w:t xml:space="preserve">. </w:t>
      </w:r>
    </w:p>
    <w:p w14:paraId="09C1DC85"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Fonts w:cs="Times New Roman"/>
        </w:rPr>
        <w:t xml:space="preserve">Backend ghi nội dung lỗi vào </w:t>
      </w:r>
      <w:r w:rsidRPr="00EB72E8">
        <w:rPr>
          <w:rStyle w:val="HTMLCode"/>
          <w:rFonts w:ascii="Times New Roman" w:eastAsiaTheme="majorEastAsia" w:hAnsi="Times New Roman" w:cs="Times New Roman"/>
        </w:rPr>
        <w:t>actions.error_message</w:t>
      </w:r>
      <w:r w:rsidRPr="00EB72E8">
        <w:rPr>
          <w:rFonts w:cs="Times New Roman"/>
        </w:rPr>
        <w:t xml:space="preserve">. </w:t>
      </w:r>
    </w:p>
    <w:p w14:paraId="6D3593DC" w14:textId="77777777" w:rsidR="00EB72E8" w:rsidRPr="00EB72E8" w:rsidRDefault="00EB72E8" w:rsidP="00EB72E8">
      <w:pPr>
        <w:numPr>
          <w:ilvl w:val="1"/>
          <w:numId w:val="26"/>
        </w:numPr>
        <w:spacing w:before="100" w:beforeAutospacing="1" w:afterAutospacing="1" w:line="240" w:lineRule="auto"/>
        <w:rPr>
          <w:rFonts w:cs="Times New Roman"/>
        </w:rPr>
      </w:pPr>
      <w:r w:rsidRPr="00EB72E8">
        <w:rPr>
          <w:rStyle w:val="HTMLCode"/>
          <w:rFonts w:ascii="Times New Roman" w:eastAsiaTheme="majorEastAsia" w:hAnsi="Times New Roman" w:cs="Times New Roman"/>
        </w:rPr>
        <w:t>devices.current_state</w:t>
      </w:r>
      <w:r w:rsidRPr="00EB72E8">
        <w:rPr>
          <w:rFonts w:cs="Times New Roman"/>
        </w:rPr>
        <w:t xml:space="preserve"> không bị ghi đè bằng trạng thái không hợp lệ. </w:t>
      </w:r>
    </w:p>
    <w:p w14:paraId="3B764BF1" w14:textId="77777777" w:rsidR="00EB72E8" w:rsidRPr="00EB72E8" w:rsidRDefault="00EB72E8" w:rsidP="00EB72E8">
      <w:pPr>
        <w:pStyle w:val="NormalWeb"/>
      </w:pPr>
      <w:r w:rsidRPr="00EB72E8">
        <w:rPr>
          <w:rStyle w:val="Strong"/>
        </w:rPr>
        <w:t>Hậu điều kiện:</w:t>
      </w:r>
    </w:p>
    <w:p w14:paraId="444C417B" w14:textId="77777777" w:rsidR="00EB72E8" w:rsidRPr="00EB72E8" w:rsidRDefault="00EB72E8" w:rsidP="00EB72E8">
      <w:pPr>
        <w:numPr>
          <w:ilvl w:val="0"/>
          <w:numId w:val="27"/>
        </w:numPr>
        <w:spacing w:before="100" w:beforeAutospacing="1" w:afterAutospacing="1" w:line="240" w:lineRule="auto"/>
        <w:rPr>
          <w:rFonts w:cs="Times New Roman"/>
        </w:rPr>
      </w:pPr>
      <w:r w:rsidRPr="00EB72E8">
        <w:rPr>
          <w:rFonts w:cs="Times New Roman"/>
        </w:rPr>
        <w:t xml:space="preserve">Nếu điều khiển thành công, </w:t>
      </w:r>
      <w:r w:rsidRPr="00EB72E8">
        <w:rPr>
          <w:rStyle w:val="HTMLCode"/>
          <w:rFonts w:ascii="Times New Roman" w:eastAsiaTheme="majorEastAsia" w:hAnsi="Times New Roman" w:cs="Times New Roman"/>
        </w:rPr>
        <w:t>devices.current_state</w:t>
      </w:r>
      <w:r w:rsidRPr="00EB72E8">
        <w:rPr>
          <w:rFonts w:cs="Times New Roman"/>
        </w:rPr>
        <w:t xml:space="preserve"> được cập nhật thành trạng thái mới. </w:t>
      </w:r>
    </w:p>
    <w:p w14:paraId="3C78D8DC" w14:textId="77777777" w:rsidR="00EB72E8" w:rsidRPr="00EB72E8" w:rsidRDefault="00EB72E8" w:rsidP="00EB72E8">
      <w:pPr>
        <w:numPr>
          <w:ilvl w:val="0"/>
          <w:numId w:val="27"/>
        </w:numPr>
        <w:spacing w:before="100" w:beforeAutospacing="1" w:afterAutospacing="1" w:line="240" w:lineRule="auto"/>
        <w:rPr>
          <w:rFonts w:cs="Times New Roman"/>
        </w:rPr>
      </w:pPr>
      <w:r w:rsidRPr="00EB72E8">
        <w:rPr>
          <w:rFonts w:cs="Times New Roman"/>
        </w:rPr>
        <w:t xml:space="preserve">Nếu điều khiển thất bại hoặc timeout, trạng thái cuối đã biết trong </w:t>
      </w:r>
      <w:r w:rsidRPr="00EB72E8">
        <w:rPr>
          <w:rStyle w:val="HTMLCode"/>
          <w:rFonts w:ascii="Times New Roman" w:eastAsiaTheme="majorEastAsia" w:hAnsi="Times New Roman" w:cs="Times New Roman"/>
        </w:rPr>
        <w:t>devices.current_state</w:t>
      </w:r>
      <w:r w:rsidRPr="00EB72E8">
        <w:rPr>
          <w:rFonts w:cs="Times New Roman"/>
        </w:rPr>
        <w:t xml:space="preserve"> được giữ nguyên. </w:t>
      </w:r>
    </w:p>
    <w:p w14:paraId="03244D36" w14:textId="77777777" w:rsidR="00EB72E8" w:rsidRPr="00EB72E8" w:rsidRDefault="00EB72E8" w:rsidP="00EB72E8">
      <w:pPr>
        <w:numPr>
          <w:ilvl w:val="0"/>
          <w:numId w:val="27"/>
        </w:numPr>
        <w:spacing w:before="100" w:beforeAutospacing="1" w:afterAutospacing="1" w:line="240" w:lineRule="auto"/>
        <w:rPr>
          <w:rFonts w:cs="Times New Roman"/>
        </w:rPr>
      </w:pPr>
      <w:r w:rsidRPr="00EB72E8">
        <w:rPr>
          <w:rFonts w:cs="Times New Roman"/>
        </w:rPr>
        <w:t xml:space="preserve">Kết quả thao tác được lưu trong </w:t>
      </w:r>
      <w:r w:rsidRPr="00EB72E8">
        <w:rPr>
          <w:rStyle w:val="HTMLCode"/>
          <w:rFonts w:ascii="Times New Roman" w:eastAsiaTheme="majorEastAsia" w:hAnsi="Times New Roman" w:cs="Times New Roman"/>
        </w:rPr>
        <w:t>actions</w:t>
      </w:r>
      <w:r w:rsidRPr="00EB72E8">
        <w:rPr>
          <w:rFonts w:cs="Times New Roman"/>
        </w:rPr>
        <w:t xml:space="preserve">. </w:t>
      </w:r>
    </w:p>
    <w:p w14:paraId="22B2C991" w14:textId="77777777" w:rsidR="00EB72E8" w:rsidRPr="00EB72E8" w:rsidRDefault="00EB72E8" w:rsidP="00EB72E8">
      <w:pPr>
        <w:numPr>
          <w:ilvl w:val="0"/>
          <w:numId w:val="27"/>
        </w:numPr>
        <w:spacing w:before="100" w:beforeAutospacing="1" w:afterAutospacing="1" w:line="240" w:lineRule="auto"/>
        <w:rPr>
          <w:rFonts w:cs="Times New Roman"/>
        </w:rPr>
      </w:pPr>
      <w:r w:rsidRPr="00EB72E8">
        <w:rPr>
          <w:rFonts w:cs="Times New Roman"/>
        </w:rPr>
        <w:t>Khi mở lại hoặc reload Dashboard, Frontend hiển thị đúng trạng thái cuối đã lưu của thiết bị.</w:t>
      </w:r>
    </w:p>
    <w:p w14:paraId="7CC8415B" w14:textId="657F1FEB" w:rsidR="00C50011" w:rsidRPr="00EB72E8" w:rsidRDefault="00EB72E8">
      <w:pPr>
        <w:pStyle w:val="Heading2"/>
        <w:rPr>
          <w:rFonts w:ascii="Times New Roman" w:hAnsi="Times New Roman" w:cs="Times New Roman"/>
        </w:rPr>
      </w:pPr>
      <w:r w:rsidRPr="00EB72E8">
        <w:rPr>
          <w:rFonts w:ascii="Times New Roman" w:hAnsi="Times New Roman" w:cs="Times New Roman"/>
        </w:rPr>
        <w:t>a</w:t>
      </w:r>
      <w:r w:rsidR="00EB294D" w:rsidRPr="00EB72E8">
        <w:rPr>
          <w:rFonts w:ascii="Times New Roman" w:hAnsi="Times New Roman" w:cs="Times New Roman"/>
        </w:rPr>
        <w:t>3.3. Activity Diagram t</w:t>
      </w:r>
      <w:r w:rsidR="00EB294D" w:rsidRPr="00EB72E8">
        <w:rPr>
          <w:rFonts w:ascii="Times New Roman" w:hAnsi="Times New Roman" w:cs="Times New Roman"/>
        </w:rPr>
        <w:t>ổ</w:t>
      </w:r>
      <w:r w:rsidR="00EB294D" w:rsidRPr="00EB72E8">
        <w:rPr>
          <w:rFonts w:ascii="Times New Roman" w:hAnsi="Times New Roman" w:cs="Times New Roman"/>
        </w:rPr>
        <w:t>ng th</w:t>
      </w:r>
      <w:r w:rsidR="00EB294D" w:rsidRPr="00EB72E8">
        <w:rPr>
          <w:rFonts w:ascii="Times New Roman" w:hAnsi="Times New Roman" w:cs="Times New Roman"/>
        </w:rPr>
        <w:t>ể</w:t>
      </w:r>
    </w:p>
    <w:p w14:paraId="29803360" w14:textId="77777777" w:rsidR="00C50011" w:rsidRPr="00EB72E8" w:rsidRDefault="00EB294D">
      <w:pPr>
        <w:jc w:val="center"/>
        <w:rPr>
          <w:rFonts w:cs="Times New Roman"/>
        </w:rPr>
      </w:pPr>
      <w:r w:rsidRPr="00EB72E8">
        <w:rPr>
          <w:rFonts w:cs="Times New Roman"/>
          <w:noProof/>
        </w:rPr>
        <w:drawing>
          <wp:inline distT="0" distB="0" distL="0" distR="0" wp14:anchorId="0D547215" wp14:editId="7BA93983">
            <wp:extent cx="4140000" cy="5451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3"/>
                    <a:stretch>
                      <a:fillRect/>
                    </a:stretch>
                  </pic:blipFill>
                  <pic:spPr>
                    <a:xfrm>
                      <a:off x="0" y="0"/>
                      <a:ext cx="4140000" cy="5451125"/>
                    </a:xfrm>
                    <a:prstGeom prst="rect">
                      <a:avLst/>
                    </a:prstGeom>
                  </pic:spPr>
                </pic:pic>
              </a:graphicData>
            </a:graphic>
          </wp:inline>
        </w:drawing>
      </w:r>
    </w:p>
    <w:p w14:paraId="363FB255" w14:textId="77777777" w:rsidR="00C50011" w:rsidRPr="00EB72E8" w:rsidRDefault="00EB294D">
      <w:pPr>
        <w:jc w:val="center"/>
        <w:rPr>
          <w:rFonts w:cs="Times New Roman"/>
        </w:rPr>
      </w:pPr>
      <w:r w:rsidRPr="00EB72E8">
        <w:rPr>
          <w:rFonts w:cs="Times New Roman"/>
          <w:i/>
          <w:color w:val="666666"/>
          <w:sz w:val="20"/>
        </w:rPr>
        <w:t>Hình 3.2. Activity Diagra</w:t>
      </w:r>
      <w:r w:rsidRPr="00EB72E8">
        <w:rPr>
          <w:rFonts w:cs="Times New Roman"/>
          <w:i/>
          <w:color w:val="666666"/>
          <w:sz w:val="20"/>
        </w:rPr>
        <w:t>m hoạt động tổng thể</w:t>
      </w:r>
    </w:p>
    <w:p w14:paraId="44A93328" w14:textId="77777777" w:rsidR="00C50011" w:rsidRPr="00EB72E8" w:rsidRDefault="00EB294D">
      <w:pPr>
        <w:ind w:firstLine="397"/>
        <w:rPr>
          <w:rFonts w:cs="Times New Roman"/>
        </w:rPr>
      </w:pPr>
      <w:r w:rsidRPr="00EB72E8">
        <w:rPr>
          <w:rFonts w:cs="Times New Roman"/>
        </w:rPr>
        <w:lastRenderedPageBreak/>
        <w:t xml:space="preserve">Hệ thống khởi tạo GPIO, cảm biến và MQTT; kiểm tra kết nối Wi-Fi; đọc và kiểm tra dữ liệu cảm biến; lưu bản ghi hợp lệ; cập nhật Dashboard; sau đó xử lý lệnh điều khiển nếu có. Khi lỗi dữ liệu, mất kết nối hoặc hết thời gian chờ, hệ </w:t>
      </w:r>
      <w:r w:rsidRPr="00EB72E8">
        <w:rPr>
          <w:rFonts w:cs="Times New Roman"/>
        </w:rPr>
        <w:t>thống ghi log/trạng thái lỗi và quay lại chu kỳ tiếp theo.</w:t>
      </w:r>
    </w:p>
    <w:p w14:paraId="2A1C5BED"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3.4. Ngo</w:t>
      </w:r>
      <w:r w:rsidRPr="00EB72E8">
        <w:rPr>
          <w:rFonts w:ascii="Times New Roman" w:hAnsi="Times New Roman" w:cs="Times New Roman"/>
        </w:rPr>
        <w:t>ạ</w:t>
      </w:r>
      <w:r w:rsidRPr="00EB72E8">
        <w:rPr>
          <w:rFonts w:ascii="Times New Roman" w:hAnsi="Times New Roman" w:cs="Times New Roman"/>
        </w:rPr>
        <w:t>i l</w:t>
      </w:r>
      <w:r w:rsidRPr="00EB72E8">
        <w:rPr>
          <w:rFonts w:ascii="Times New Roman" w:hAnsi="Times New Roman" w:cs="Times New Roman"/>
        </w:rPr>
        <w:t>ệ</w:t>
      </w:r>
      <w:r w:rsidRPr="00EB72E8">
        <w:rPr>
          <w:rFonts w:ascii="Times New Roman" w:hAnsi="Times New Roman" w:cs="Times New Roman"/>
        </w:rPr>
        <w:t xml:space="preserve"> và tr</w:t>
      </w:r>
      <w:r w:rsidRPr="00EB72E8">
        <w:rPr>
          <w:rFonts w:ascii="Times New Roman" w:hAnsi="Times New Roman" w:cs="Times New Roman"/>
        </w:rPr>
        <w:t>ạ</w:t>
      </w:r>
      <w:r w:rsidRPr="00EB72E8">
        <w:rPr>
          <w:rFonts w:ascii="Times New Roman" w:hAnsi="Times New Roman" w:cs="Times New Roman"/>
        </w:rPr>
        <w:t>ng thái k</w:t>
      </w:r>
      <w:r w:rsidRPr="00EB72E8">
        <w:rPr>
          <w:rFonts w:ascii="Times New Roman" w:hAnsi="Times New Roman" w:cs="Times New Roman"/>
        </w:rPr>
        <w:t>ế</w:t>
      </w:r>
      <w:r w:rsidRPr="00EB72E8">
        <w:rPr>
          <w:rFonts w:ascii="Times New Roman" w:hAnsi="Times New Roman" w:cs="Times New Roman"/>
        </w:rPr>
        <w:t>t thúc</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835"/>
        <w:gridCol w:w="4139"/>
        <w:gridCol w:w="2835"/>
      </w:tblGrid>
      <w:tr w:rsidR="00C50011" w:rsidRPr="00EB72E8" w14:paraId="3E56B148" w14:textId="77777777">
        <w:trPr>
          <w:cantSplit/>
          <w:tblHeader/>
          <w:jc w:val="center"/>
        </w:trPr>
        <w:tc>
          <w:tcPr>
            <w:tcW w:w="2835" w:type="dxa"/>
            <w:shd w:val="clear" w:color="auto" w:fill="D9EAF7"/>
            <w:tcMar>
              <w:top w:w="90" w:type="dxa"/>
              <w:left w:w="100" w:type="dxa"/>
              <w:bottom w:w="90" w:type="dxa"/>
              <w:right w:w="100" w:type="dxa"/>
            </w:tcMar>
            <w:vAlign w:val="center"/>
          </w:tcPr>
          <w:p w14:paraId="1CFF5723" w14:textId="77777777" w:rsidR="00C50011" w:rsidRPr="00EB72E8" w:rsidRDefault="00EB294D">
            <w:pPr>
              <w:spacing w:after="0"/>
              <w:rPr>
                <w:rFonts w:cs="Times New Roman"/>
              </w:rPr>
            </w:pPr>
            <w:r w:rsidRPr="00EB72E8">
              <w:rPr>
                <w:rFonts w:cs="Times New Roman"/>
                <w:b/>
                <w:color w:val="1F4E79"/>
                <w:sz w:val="21"/>
              </w:rPr>
              <w:t>Tình huống</w:t>
            </w:r>
          </w:p>
        </w:tc>
        <w:tc>
          <w:tcPr>
            <w:tcW w:w="4139" w:type="dxa"/>
            <w:shd w:val="clear" w:color="auto" w:fill="D9EAF7"/>
            <w:tcMar>
              <w:top w:w="90" w:type="dxa"/>
              <w:left w:w="100" w:type="dxa"/>
              <w:bottom w:w="90" w:type="dxa"/>
              <w:right w:w="100" w:type="dxa"/>
            </w:tcMar>
            <w:vAlign w:val="center"/>
          </w:tcPr>
          <w:p w14:paraId="0ABE8A7F" w14:textId="77777777" w:rsidR="00C50011" w:rsidRPr="00EB72E8" w:rsidRDefault="00EB294D">
            <w:pPr>
              <w:spacing w:after="0"/>
              <w:rPr>
                <w:rFonts w:cs="Times New Roman"/>
              </w:rPr>
            </w:pPr>
            <w:r w:rsidRPr="00EB72E8">
              <w:rPr>
                <w:rFonts w:cs="Times New Roman"/>
                <w:b/>
                <w:color w:val="1F4E79"/>
                <w:sz w:val="21"/>
              </w:rPr>
              <w:t>Xử lý</w:t>
            </w:r>
          </w:p>
        </w:tc>
        <w:tc>
          <w:tcPr>
            <w:tcW w:w="2835" w:type="dxa"/>
            <w:shd w:val="clear" w:color="auto" w:fill="D9EAF7"/>
            <w:tcMar>
              <w:top w:w="90" w:type="dxa"/>
              <w:left w:w="100" w:type="dxa"/>
              <w:bottom w:w="90" w:type="dxa"/>
              <w:right w:w="100" w:type="dxa"/>
            </w:tcMar>
            <w:vAlign w:val="center"/>
          </w:tcPr>
          <w:p w14:paraId="4AD3E721" w14:textId="77777777" w:rsidR="00C50011" w:rsidRPr="00EB72E8" w:rsidRDefault="00EB294D">
            <w:pPr>
              <w:spacing w:after="0"/>
              <w:rPr>
                <w:rFonts w:cs="Times New Roman"/>
              </w:rPr>
            </w:pPr>
            <w:r w:rsidRPr="00EB72E8">
              <w:rPr>
                <w:rFonts w:cs="Times New Roman"/>
                <w:b/>
                <w:color w:val="1F4E79"/>
                <w:sz w:val="21"/>
              </w:rPr>
              <w:t>Dữ liệu liên quan</w:t>
            </w:r>
          </w:p>
        </w:tc>
      </w:tr>
      <w:tr w:rsidR="00C50011" w:rsidRPr="00EB72E8" w14:paraId="22B09C9F" w14:textId="77777777">
        <w:trPr>
          <w:cantSplit/>
          <w:jc w:val="center"/>
        </w:trPr>
        <w:tc>
          <w:tcPr>
            <w:tcW w:w="2835" w:type="dxa"/>
            <w:shd w:val="clear" w:color="auto" w:fill="F4F8FC"/>
            <w:tcMar>
              <w:top w:w="90" w:type="dxa"/>
              <w:left w:w="100" w:type="dxa"/>
              <w:bottom w:w="90" w:type="dxa"/>
              <w:right w:w="100" w:type="dxa"/>
            </w:tcMar>
            <w:vAlign w:val="center"/>
          </w:tcPr>
          <w:p w14:paraId="1EDBFE43" w14:textId="77777777" w:rsidR="00C50011" w:rsidRPr="00EB72E8" w:rsidRDefault="00EB294D">
            <w:pPr>
              <w:spacing w:after="0"/>
              <w:rPr>
                <w:rFonts w:cs="Times New Roman"/>
              </w:rPr>
            </w:pPr>
            <w:r w:rsidRPr="00EB72E8">
              <w:rPr>
                <w:rFonts w:cs="Times New Roman"/>
                <w:sz w:val="21"/>
              </w:rPr>
              <w:t>Dữ liệu cảm biến sai định dạng</w:t>
            </w:r>
          </w:p>
        </w:tc>
        <w:tc>
          <w:tcPr>
            <w:tcW w:w="4139" w:type="dxa"/>
            <w:shd w:val="clear" w:color="auto" w:fill="F4F8FC"/>
            <w:tcMar>
              <w:top w:w="90" w:type="dxa"/>
              <w:left w:w="100" w:type="dxa"/>
              <w:bottom w:w="90" w:type="dxa"/>
              <w:right w:w="100" w:type="dxa"/>
            </w:tcMar>
            <w:vAlign w:val="center"/>
          </w:tcPr>
          <w:p w14:paraId="78B6016A" w14:textId="77777777" w:rsidR="00C50011" w:rsidRPr="00EB72E8" w:rsidRDefault="00EB294D">
            <w:pPr>
              <w:spacing w:after="0"/>
              <w:rPr>
                <w:rFonts w:cs="Times New Roman"/>
              </w:rPr>
            </w:pPr>
            <w:r w:rsidRPr="00EB72E8">
              <w:rPr>
                <w:rFonts w:cs="Times New Roman"/>
                <w:sz w:val="21"/>
              </w:rPr>
              <w:t>Bỏ bản ghi, ghi log, không cập nhật Dashboard.</w:t>
            </w:r>
          </w:p>
        </w:tc>
        <w:tc>
          <w:tcPr>
            <w:tcW w:w="2835" w:type="dxa"/>
            <w:shd w:val="clear" w:color="auto" w:fill="F4F8FC"/>
            <w:tcMar>
              <w:top w:w="90" w:type="dxa"/>
              <w:left w:w="100" w:type="dxa"/>
              <w:bottom w:w="90" w:type="dxa"/>
              <w:right w:w="100" w:type="dxa"/>
            </w:tcMar>
            <w:vAlign w:val="center"/>
          </w:tcPr>
          <w:p w14:paraId="79613EBC" w14:textId="77777777" w:rsidR="00C50011" w:rsidRPr="00EB72E8" w:rsidRDefault="00EB294D">
            <w:pPr>
              <w:spacing w:after="0"/>
              <w:rPr>
                <w:rFonts w:cs="Times New Roman"/>
              </w:rPr>
            </w:pPr>
            <w:r w:rsidRPr="00EB72E8">
              <w:rPr>
                <w:rFonts w:cs="Times New Roman"/>
                <w:sz w:val="21"/>
              </w:rPr>
              <w:t>sensor_data không thêm bản ghi</w:t>
            </w:r>
          </w:p>
        </w:tc>
      </w:tr>
      <w:tr w:rsidR="00C50011" w:rsidRPr="00EB72E8" w14:paraId="0E43F179" w14:textId="77777777">
        <w:trPr>
          <w:cantSplit/>
          <w:jc w:val="center"/>
        </w:trPr>
        <w:tc>
          <w:tcPr>
            <w:tcW w:w="2835" w:type="dxa"/>
            <w:tcMar>
              <w:top w:w="90" w:type="dxa"/>
              <w:left w:w="100" w:type="dxa"/>
              <w:bottom w:w="90" w:type="dxa"/>
              <w:right w:w="100" w:type="dxa"/>
            </w:tcMar>
            <w:vAlign w:val="center"/>
          </w:tcPr>
          <w:p w14:paraId="6C755002" w14:textId="77777777" w:rsidR="00C50011" w:rsidRPr="00EB72E8" w:rsidRDefault="00EB294D">
            <w:pPr>
              <w:spacing w:after="0"/>
              <w:rPr>
                <w:rFonts w:cs="Times New Roman"/>
              </w:rPr>
            </w:pPr>
            <w:r w:rsidRPr="00EB72E8">
              <w:rPr>
                <w:rFonts w:cs="Times New Roman"/>
                <w:sz w:val="21"/>
              </w:rPr>
              <w:t xml:space="preserve">Thiết bị </w:t>
            </w:r>
            <w:r w:rsidRPr="00EB72E8">
              <w:rPr>
                <w:rFonts w:cs="Times New Roman"/>
                <w:sz w:val="21"/>
              </w:rPr>
              <w:t>offline</w:t>
            </w:r>
          </w:p>
        </w:tc>
        <w:tc>
          <w:tcPr>
            <w:tcW w:w="4139" w:type="dxa"/>
            <w:tcMar>
              <w:top w:w="90" w:type="dxa"/>
              <w:left w:w="100" w:type="dxa"/>
              <w:bottom w:w="90" w:type="dxa"/>
              <w:right w:w="100" w:type="dxa"/>
            </w:tcMar>
            <w:vAlign w:val="center"/>
          </w:tcPr>
          <w:p w14:paraId="6B8B4B2B" w14:textId="77777777" w:rsidR="00C50011" w:rsidRPr="00EB72E8" w:rsidRDefault="00EB294D">
            <w:pPr>
              <w:spacing w:after="0"/>
              <w:rPr>
                <w:rFonts w:cs="Times New Roman"/>
              </w:rPr>
            </w:pPr>
            <w:r w:rsidRPr="00EB72E8">
              <w:rPr>
                <w:rFonts w:cs="Times New Roman"/>
                <w:sz w:val="21"/>
              </w:rPr>
              <w:t>Không gửi lệnh MQTT; thông báo cho người dùng.</w:t>
            </w:r>
          </w:p>
        </w:tc>
        <w:tc>
          <w:tcPr>
            <w:tcW w:w="2835" w:type="dxa"/>
            <w:tcMar>
              <w:top w:w="90" w:type="dxa"/>
              <w:left w:w="100" w:type="dxa"/>
              <w:bottom w:w="90" w:type="dxa"/>
              <w:right w:w="100" w:type="dxa"/>
            </w:tcMar>
            <w:vAlign w:val="center"/>
          </w:tcPr>
          <w:p w14:paraId="59CFA6EE" w14:textId="77777777" w:rsidR="00C50011" w:rsidRPr="00EB72E8" w:rsidRDefault="00EB294D">
            <w:pPr>
              <w:spacing w:after="0"/>
              <w:rPr>
                <w:rFonts w:cs="Times New Roman"/>
              </w:rPr>
            </w:pPr>
            <w:r w:rsidRPr="00EB72E8">
              <w:rPr>
                <w:rFonts w:cs="Times New Roman"/>
                <w:sz w:val="21"/>
              </w:rPr>
              <w:t>devices.is_online; actions.status = FAILED</w:t>
            </w:r>
          </w:p>
        </w:tc>
      </w:tr>
      <w:tr w:rsidR="00C50011" w:rsidRPr="00EB72E8" w14:paraId="7CCDF40F" w14:textId="77777777">
        <w:trPr>
          <w:cantSplit/>
          <w:jc w:val="center"/>
        </w:trPr>
        <w:tc>
          <w:tcPr>
            <w:tcW w:w="2835" w:type="dxa"/>
            <w:shd w:val="clear" w:color="auto" w:fill="F4F8FC"/>
            <w:tcMar>
              <w:top w:w="90" w:type="dxa"/>
              <w:left w:w="100" w:type="dxa"/>
              <w:bottom w:w="90" w:type="dxa"/>
              <w:right w:w="100" w:type="dxa"/>
            </w:tcMar>
            <w:vAlign w:val="center"/>
          </w:tcPr>
          <w:p w14:paraId="5F936FD8" w14:textId="77777777" w:rsidR="00C50011" w:rsidRPr="00EB72E8" w:rsidRDefault="00EB294D">
            <w:pPr>
              <w:spacing w:after="0"/>
              <w:rPr>
                <w:rFonts w:cs="Times New Roman"/>
              </w:rPr>
            </w:pPr>
            <w:r w:rsidRPr="00EB72E8">
              <w:rPr>
                <w:rFonts w:cs="Times New Roman"/>
                <w:sz w:val="21"/>
              </w:rPr>
              <w:t>ESP không phản hồi</w:t>
            </w:r>
          </w:p>
        </w:tc>
        <w:tc>
          <w:tcPr>
            <w:tcW w:w="4139" w:type="dxa"/>
            <w:shd w:val="clear" w:color="auto" w:fill="F4F8FC"/>
            <w:tcMar>
              <w:top w:w="90" w:type="dxa"/>
              <w:left w:w="100" w:type="dxa"/>
              <w:bottom w:w="90" w:type="dxa"/>
              <w:right w:w="100" w:type="dxa"/>
            </w:tcMar>
            <w:vAlign w:val="center"/>
          </w:tcPr>
          <w:p w14:paraId="363696D9" w14:textId="77777777" w:rsidR="00C50011" w:rsidRPr="00EB72E8" w:rsidRDefault="00EB294D">
            <w:pPr>
              <w:spacing w:after="0"/>
              <w:rPr>
                <w:rFonts w:cs="Times New Roman"/>
              </w:rPr>
            </w:pPr>
            <w:r w:rsidRPr="00EB72E8">
              <w:rPr>
                <w:rFonts w:cs="Times New Roman"/>
                <w:sz w:val="21"/>
              </w:rPr>
              <w:t>Hết thời gian chờ và kết thúc lệnh.</w:t>
            </w:r>
          </w:p>
        </w:tc>
        <w:tc>
          <w:tcPr>
            <w:tcW w:w="2835" w:type="dxa"/>
            <w:shd w:val="clear" w:color="auto" w:fill="F4F8FC"/>
            <w:tcMar>
              <w:top w:w="90" w:type="dxa"/>
              <w:left w:w="100" w:type="dxa"/>
              <w:bottom w:w="90" w:type="dxa"/>
              <w:right w:w="100" w:type="dxa"/>
            </w:tcMar>
            <w:vAlign w:val="center"/>
          </w:tcPr>
          <w:p w14:paraId="6745D374" w14:textId="77777777" w:rsidR="00C50011" w:rsidRPr="00EB72E8" w:rsidRDefault="00EB294D">
            <w:pPr>
              <w:spacing w:after="0"/>
              <w:rPr>
                <w:rFonts w:cs="Times New Roman"/>
              </w:rPr>
            </w:pPr>
            <w:r w:rsidRPr="00EB72E8">
              <w:rPr>
                <w:rFonts w:cs="Times New Roman"/>
                <w:sz w:val="21"/>
              </w:rPr>
              <w:t>actions.status = TIMEOUT; responded_at</w:t>
            </w:r>
          </w:p>
        </w:tc>
      </w:tr>
      <w:tr w:rsidR="00C50011" w:rsidRPr="00EB72E8" w14:paraId="036A3E88" w14:textId="77777777">
        <w:trPr>
          <w:cantSplit/>
          <w:jc w:val="center"/>
        </w:trPr>
        <w:tc>
          <w:tcPr>
            <w:tcW w:w="2835" w:type="dxa"/>
            <w:tcMar>
              <w:top w:w="90" w:type="dxa"/>
              <w:left w:w="100" w:type="dxa"/>
              <w:bottom w:w="90" w:type="dxa"/>
              <w:right w:w="100" w:type="dxa"/>
            </w:tcMar>
            <w:vAlign w:val="center"/>
          </w:tcPr>
          <w:p w14:paraId="0418EB60" w14:textId="77777777" w:rsidR="00C50011" w:rsidRPr="00EB72E8" w:rsidRDefault="00EB294D">
            <w:pPr>
              <w:spacing w:after="0"/>
              <w:rPr>
                <w:rFonts w:cs="Times New Roman"/>
              </w:rPr>
            </w:pPr>
            <w:r w:rsidRPr="00EB72E8">
              <w:rPr>
                <w:rFonts w:cs="Times New Roman"/>
                <w:sz w:val="21"/>
              </w:rPr>
              <w:t>Lệnh thực hiện thành công</w:t>
            </w:r>
          </w:p>
        </w:tc>
        <w:tc>
          <w:tcPr>
            <w:tcW w:w="4139" w:type="dxa"/>
            <w:tcMar>
              <w:top w:w="90" w:type="dxa"/>
              <w:left w:w="100" w:type="dxa"/>
              <w:bottom w:w="90" w:type="dxa"/>
              <w:right w:w="100" w:type="dxa"/>
            </w:tcMar>
            <w:vAlign w:val="center"/>
          </w:tcPr>
          <w:p w14:paraId="4B0A622B" w14:textId="77777777" w:rsidR="00C50011" w:rsidRPr="00EB72E8" w:rsidRDefault="00EB294D">
            <w:pPr>
              <w:spacing w:after="0"/>
              <w:rPr>
                <w:rFonts w:cs="Times New Roman"/>
              </w:rPr>
            </w:pPr>
            <w:r w:rsidRPr="00EB72E8">
              <w:rPr>
                <w:rFonts w:cs="Times New Roman"/>
                <w:sz w:val="21"/>
              </w:rPr>
              <w:t xml:space="preserve">Cập nhật giao diện và lưu lịch </w:t>
            </w:r>
            <w:r w:rsidRPr="00EB72E8">
              <w:rPr>
                <w:rFonts w:cs="Times New Roman"/>
                <w:sz w:val="21"/>
              </w:rPr>
              <w:t>sử.</w:t>
            </w:r>
          </w:p>
        </w:tc>
        <w:tc>
          <w:tcPr>
            <w:tcW w:w="2835" w:type="dxa"/>
            <w:tcMar>
              <w:top w:w="90" w:type="dxa"/>
              <w:left w:w="100" w:type="dxa"/>
              <w:bottom w:w="90" w:type="dxa"/>
              <w:right w:w="100" w:type="dxa"/>
            </w:tcMar>
            <w:vAlign w:val="center"/>
          </w:tcPr>
          <w:p w14:paraId="6864F079" w14:textId="77777777" w:rsidR="00C50011" w:rsidRPr="00EB72E8" w:rsidRDefault="00EB294D">
            <w:pPr>
              <w:spacing w:after="0"/>
              <w:rPr>
                <w:rFonts w:cs="Times New Roman"/>
              </w:rPr>
            </w:pPr>
            <w:r w:rsidRPr="00EB72E8">
              <w:rPr>
                <w:rFonts w:cs="Times New Roman"/>
                <w:sz w:val="21"/>
              </w:rPr>
              <w:t>devices.current_state; actions.status = SUCCESS</w:t>
            </w:r>
          </w:p>
        </w:tc>
      </w:tr>
      <w:tr w:rsidR="00C50011" w:rsidRPr="00EB72E8" w14:paraId="1A33767F" w14:textId="77777777">
        <w:trPr>
          <w:cantSplit/>
          <w:jc w:val="center"/>
        </w:trPr>
        <w:tc>
          <w:tcPr>
            <w:tcW w:w="2835" w:type="dxa"/>
            <w:shd w:val="clear" w:color="auto" w:fill="F4F8FC"/>
            <w:tcMar>
              <w:top w:w="90" w:type="dxa"/>
              <w:left w:w="100" w:type="dxa"/>
              <w:bottom w:w="90" w:type="dxa"/>
              <w:right w:w="100" w:type="dxa"/>
            </w:tcMar>
            <w:vAlign w:val="center"/>
          </w:tcPr>
          <w:p w14:paraId="1DEDA274" w14:textId="77777777" w:rsidR="00C50011" w:rsidRPr="00EB72E8" w:rsidRDefault="00EB294D">
            <w:pPr>
              <w:spacing w:after="0"/>
              <w:rPr>
                <w:rFonts w:cs="Times New Roman"/>
              </w:rPr>
            </w:pPr>
            <w:r w:rsidRPr="00EB72E8">
              <w:rPr>
                <w:rFonts w:cs="Times New Roman"/>
                <w:sz w:val="21"/>
              </w:rPr>
              <w:t>Token hết hạn</w:t>
            </w:r>
          </w:p>
        </w:tc>
        <w:tc>
          <w:tcPr>
            <w:tcW w:w="4139" w:type="dxa"/>
            <w:shd w:val="clear" w:color="auto" w:fill="F4F8FC"/>
            <w:tcMar>
              <w:top w:w="90" w:type="dxa"/>
              <w:left w:w="100" w:type="dxa"/>
              <w:bottom w:w="90" w:type="dxa"/>
              <w:right w:w="100" w:type="dxa"/>
            </w:tcMar>
            <w:vAlign w:val="center"/>
          </w:tcPr>
          <w:p w14:paraId="407DF4B6" w14:textId="77777777" w:rsidR="00C50011" w:rsidRPr="00EB72E8" w:rsidRDefault="00EB294D">
            <w:pPr>
              <w:spacing w:after="0"/>
              <w:rPr>
                <w:rFonts w:cs="Times New Roman"/>
              </w:rPr>
            </w:pPr>
            <w:r w:rsidRPr="00EB72E8">
              <w:rPr>
                <w:rFonts w:cs="Times New Roman"/>
                <w:sz w:val="21"/>
              </w:rPr>
              <w:t>Chuyển về màn hình đăng nhập.</w:t>
            </w:r>
          </w:p>
        </w:tc>
        <w:tc>
          <w:tcPr>
            <w:tcW w:w="2835" w:type="dxa"/>
            <w:shd w:val="clear" w:color="auto" w:fill="F4F8FC"/>
            <w:tcMar>
              <w:top w:w="90" w:type="dxa"/>
              <w:left w:w="100" w:type="dxa"/>
              <w:bottom w:w="90" w:type="dxa"/>
              <w:right w:w="100" w:type="dxa"/>
            </w:tcMar>
            <w:vAlign w:val="center"/>
          </w:tcPr>
          <w:p w14:paraId="3B21C947" w14:textId="77777777" w:rsidR="00C50011" w:rsidRPr="00EB72E8" w:rsidRDefault="00EB294D">
            <w:pPr>
              <w:spacing w:after="0"/>
              <w:rPr>
                <w:rFonts w:cs="Times New Roman"/>
              </w:rPr>
            </w:pPr>
            <w:r w:rsidRPr="00EB72E8">
              <w:rPr>
                <w:rFonts w:cs="Times New Roman"/>
                <w:sz w:val="21"/>
              </w:rPr>
              <w:t>users.id và phiên đăng nhập</w:t>
            </w:r>
          </w:p>
        </w:tc>
      </w:tr>
    </w:tbl>
    <w:p w14:paraId="4355A779" w14:textId="77777777" w:rsidR="00C50011" w:rsidRPr="00EB72E8" w:rsidRDefault="00C50011">
      <w:pPr>
        <w:spacing w:after="40"/>
        <w:rPr>
          <w:rFonts w:cs="Times New Roman"/>
        </w:rPr>
      </w:pPr>
    </w:p>
    <w:p w14:paraId="4806B5C8" w14:textId="77777777" w:rsidR="00C50011" w:rsidRPr="00EB72E8" w:rsidRDefault="00EB294D">
      <w:pPr>
        <w:pStyle w:val="Heading2"/>
        <w:rPr>
          <w:rFonts w:ascii="Times New Roman" w:hAnsi="Times New Roman" w:cs="Times New Roman"/>
        </w:rPr>
      </w:pPr>
      <w:r w:rsidRPr="00EB72E8">
        <w:rPr>
          <w:rFonts w:ascii="Times New Roman" w:hAnsi="Times New Roman" w:cs="Times New Roman"/>
        </w:rPr>
        <w:t>3.5. Yêu c</w:t>
      </w:r>
      <w:r w:rsidRPr="00EB72E8">
        <w:rPr>
          <w:rFonts w:ascii="Times New Roman" w:hAnsi="Times New Roman" w:cs="Times New Roman"/>
        </w:rPr>
        <w:t>ầ</w:t>
      </w:r>
      <w:r w:rsidRPr="00EB72E8">
        <w:rPr>
          <w:rFonts w:ascii="Times New Roman" w:hAnsi="Times New Roman" w:cs="Times New Roman"/>
        </w:rPr>
        <w:t>u phi ch</w:t>
      </w:r>
      <w:r w:rsidRPr="00EB72E8">
        <w:rPr>
          <w:rFonts w:ascii="Times New Roman" w:hAnsi="Times New Roman" w:cs="Times New Roman"/>
        </w:rPr>
        <w:t>ứ</w:t>
      </w:r>
      <w:r w:rsidRPr="00EB72E8">
        <w:rPr>
          <w:rFonts w:ascii="Times New Roman" w:hAnsi="Times New Roman" w:cs="Times New Roman"/>
        </w:rPr>
        <w:t>c năng chính</w:t>
      </w:r>
    </w:p>
    <w:p w14:paraId="447897EB" w14:textId="77777777" w:rsidR="00C50011" w:rsidRPr="00EB72E8" w:rsidRDefault="00EB294D">
      <w:pPr>
        <w:pStyle w:val="ListBullet"/>
        <w:ind w:left="397"/>
        <w:rPr>
          <w:rFonts w:cs="Times New Roman"/>
        </w:rPr>
      </w:pPr>
      <w:r w:rsidRPr="00EB72E8">
        <w:rPr>
          <w:rFonts w:cs="Times New Roman"/>
        </w:rPr>
        <w:t>Thời gian phản hồi API thông thường không quá 2 giây trong mạng nội bộ.</w:t>
      </w:r>
    </w:p>
    <w:p w14:paraId="6168D92D" w14:textId="77777777" w:rsidR="00C50011" w:rsidRPr="00EB72E8" w:rsidRDefault="00EB294D">
      <w:pPr>
        <w:pStyle w:val="ListBullet"/>
        <w:ind w:left="397"/>
        <w:rPr>
          <w:rFonts w:cs="Times New Roman"/>
        </w:rPr>
      </w:pPr>
      <w:r w:rsidRPr="00EB72E8">
        <w:rPr>
          <w:rFonts w:cs="Times New Roman"/>
        </w:rPr>
        <w:t xml:space="preserve">Dữ liệu sai hoặc </w:t>
      </w:r>
      <w:r w:rsidRPr="00EB72E8">
        <w:rPr>
          <w:rFonts w:cs="Times New Roman"/>
        </w:rPr>
        <w:t>thiếu trường không được ghi vào sensor_data.</w:t>
      </w:r>
    </w:p>
    <w:p w14:paraId="0E608624" w14:textId="77777777" w:rsidR="00C50011" w:rsidRPr="00EB72E8" w:rsidRDefault="00EB294D">
      <w:pPr>
        <w:pStyle w:val="ListBullet"/>
        <w:ind w:left="397"/>
        <w:rPr>
          <w:rFonts w:cs="Times New Roman"/>
        </w:rPr>
      </w:pPr>
      <w:r w:rsidRPr="00EB72E8">
        <w:rPr>
          <w:rFonts w:cs="Times New Roman"/>
        </w:rPr>
        <w:t>Mật khẩu chỉ lưu dưới dạng password_hash và không trả về Frontend.</w:t>
      </w:r>
    </w:p>
    <w:p w14:paraId="2806D10C" w14:textId="77777777" w:rsidR="00C50011" w:rsidRPr="00EB72E8" w:rsidRDefault="00EB294D">
      <w:pPr>
        <w:pStyle w:val="ListBullet"/>
        <w:ind w:left="397"/>
        <w:rPr>
          <w:rFonts w:cs="Times New Roman"/>
        </w:rPr>
      </w:pPr>
      <w:r w:rsidRPr="00EB72E8">
        <w:rPr>
          <w:rFonts w:cs="Times New Roman"/>
        </w:rPr>
        <w:t>Mỗi lệnh điều khiển phải có request_id duy nhất để đối chiếu phản hồi.</w:t>
      </w:r>
    </w:p>
    <w:p w14:paraId="288E7527" w14:textId="77777777" w:rsidR="00C50011" w:rsidRPr="00EB72E8" w:rsidRDefault="00EB294D">
      <w:pPr>
        <w:pStyle w:val="ListBullet"/>
        <w:ind w:left="397"/>
        <w:rPr>
          <w:rFonts w:cs="Times New Roman"/>
        </w:rPr>
      </w:pPr>
      <w:r w:rsidRPr="00EB72E8">
        <w:rPr>
          <w:rFonts w:cs="Times New Roman"/>
        </w:rPr>
        <w:t>Khi mất kết nối, hệ thống phải thể hiện rõ trạng thái offline hoặc timeou</w:t>
      </w:r>
      <w:r w:rsidRPr="00EB72E8">
        <w:rPr>
          <w:rFonts w:cs="Times New Roman"/>
        </w:rPr>
        <w:t>t.</w:t>
      </w:r>
    </w:p>
    <w:sectPr w:rsidR="00C50011" w:rsidRPr="00EB72E8" w:rsidSect="00034616">
      <w:headerReference w:type="default" r:id="rId24"/>
      <w:footerReference w:type="default" r:id="rId25"/>
      <w:pgSz w:w="12240" w:h="15840"/>
      <w:pgMar w:top="124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45E68" w14:textId="77777777" w:rsidR="00EB294D" w:rsidRDefault="00EB294D">
      <w:pPr>
        <w:spacing w:after="0" w:line="240" w:lineRule="auto"/>
      </w:pPr>
      <w:r>
        <w:separator/>
      </w:r>
    </w:p>
  </w:endnote>
  <w:endnote w:type="continuationSeparator" w:id="0">
    <w:p w14:paraId="32C2A130" w14:textId="77777777" w:rsidR="00EB294D" w:rsidRDefault="00EB2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09EF7" w14:textId="77777777" w:rsidR="00C50011" w:rsidRDefault="00EB294D">
    <w:pPr>
      <w:pStyle w:val="Footer"/>
      <w:jc w:val="center"/>
    </w:pPr>
    <w:r>
      <w:rPr>
        <w:sz w:val="18"/>
      </w:rPr>
      <w:t xml:space="preserve">B23DCAT326  |  </w:t>
    </w:r>
    <w:r>
      <w:fldChar w:fldCharType="begin"/>
    </w:r>
    <w:r>
      <w:instrText>PAGE</w:instrText>
    </w:r>
    <w:r>
      <w:fldChar w:fldCharType="separate"/>
    </w:r>
    <w:r w:rsidR="00744B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9D727" w14:textId="77777777" w:rsidR="00EB294D" w:rsidRDefault="00EB294D">
      <w:pPr>
        <w:spacing w:after="0" w:line="240" w:lineRule="auto"/>
      </w:pPr>
      <w:r>
        <w:separator/>
      </w:r>
    </w:p>
  </w:footnote>
  <w:footnote w:type="continuationSeparator" w:id="0">
    <w:p w14:paraId="519934E2" w14:textId="77777777" w:rsidR="00EB294D" w:rsidRDefault="00EB2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4A7BE" w14:textId="77777777" w:rsidR="00C50011" w:rsidRDefault="00EB294D">
    <w:pPr>
      <w:pStyle w:val="Header"/>
      <w:jc w:val="right"/>
    </w:pPr>
    <w:r>
      <w:rPr>
        <w:b/>
        <w:color w:val="666666"/>
        <w:sz w:val="18"/>
      </w:rPr>
      <w:t>SRS TUẦN 1 — HỆ THỐNG IOT TRONG NHÀ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75C2E"/>
    <w:multiLevelType w:val="multilevel"/>
    <w:tmpl w:val="554A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A60135"/>
    <w:multiLevelType w:val="multilevel"/>
    <w:tmpl w:val="162289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33701"/>
    <w:multiLevelType w:val="multilevel"/>
    <w:tmpl w:val="E514BF6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446DA3"/>
    <w:multiLevelType w:val="multilevel"/>
    <w:tmpl w:val="94D8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24F4C"/>
    <w:multiLevelType w:val="multilevel"/>
    <w:tmpl w:val="D7E035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472FE0"/>
    <w:multiLevelType w:val="multilevel"/>
    <w:tmpl w:val="A79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C1F90"/>
    <w:multiLevelType w:val="multilevel"/>
    <w:tmpl w:val="F8626E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034246"/>
    <w:multiLevelType w:val="multilevel"/>
    <w:tmpl w:val="887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A5778"/>
    <w:multiLevelType w:val="multilevel"/>
    <w:tmpl w:val="9FF0441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2B5042"/>
    <w:multiLevelType w:val="multilevel"/>
    <w:tmpl w:val="6E3C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195747"/>
    <w:multiLevelType w:val="multilevel"/>
    <w:tmpl w:val="FF564D5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73394"/>
    <w:multiLevelType w:val="multilevel"/>
    <w:tmpl w:val="C7FCA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14"/>
  </w:num>
  <w:num w:numId="17">
    <w:abstractNumId w:val="18"/>
  </w:num>
  <w:num w:numId="18">
    <w:abstractNumId w:val="13"/>
  </w:num>
  <w:num w:numId="19">
    <w:abstractNumId w:val="12"/>
  </w:num>
  <w:num w:numId="20">
    <w:abstractNumId w:val="9"/>
  </w:num>
  <w:num w:numId="21">
    <w:abstractNumId w:val="10"/>
  </w:num>
  <w:num w:numId="22">
    <w:abstractNumId w:val="15"/>
  </w:num>
  <w:num w:numId="23">
    <w:abstractNumId w:val="11"/>
  </w:num>
  <w:num w:numId="24">
    <w:abstractNumId w:val="17"/>
  </w:num>
  <w:num w:numId="25">
    <w:abstractNumId w:val="19"/>
  </w:num>
  <w:num w:numId="26">
    <w:abstractNumId w:val="2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B32"/>
    <w:rsid w:val="0015074B"/>
    <w:rsid w:val="00271FAA"/>
    <w:rsid w:val="0029639D"/>
    <w:rsid w:val="00326F90"/>
    <w:rsid w:val="005070A6"/>
    <w:rsid w:val="00744BD6"/>
    <w:rsid w:val="00AA1D8D"/>
    <w:rsid w:val="00B47730"/>
    <w:rsid w:val="00C50011"/>
    <w:rsid w:val="00CB0664"/>
    <w:rsid w:val="00DC4B93"/>
    <w:rsid w:val="00EB294D"/>
    <w:rsid w:val="00EB7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91F01"/>
  <w14:defaultImageDpi w14:val="300"/>
  <w15:docId w15:val="{93CB4881-2362-47D5-9240-61A712A2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B72E8"/>
    <w:pPr>
      <w:spacing w:before="100" w:beforeAutospacing="1" w:afterAutospacing="1" w:line="240" w:lineRule="auto"/>
    </w:pPr>
    <w:rPr>
      <w:rFonts w:cs="Times New Roman"/>
      <w:sz w:val="24"/>
      <w:szCs w:val="24"/>
      <w:lang w:eastAsia="zh-CN"/>
    </w:rPr>
  </w:style>
  <w:style w:type="character" w:styleId="HTMLCode">
    <w:name w:val="HTML Code"/>
    <w:basedOn w:val="DefaultParagraphFont"/>
    <w:uiPriority w:val="99"/>
    <w:semiHidden/>
    <w:unhideWhenUsed/>
    <w:rsid w:val="00EB72E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7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B72E8"/>
    <w:rPr>
      <w:rFonts w:ascii="Courier New" w:eastAsia="Times New Roman" w:hAnsi="Courier New" w:cs="Courier New"/>
      <w:sz w:val="20"/>
      <w:szCs w:val="20"/>
      <w:lang w:eastAsia="zh-CN"/>
    </w:rPr>
  </w:style>
  <w:style w:type="character" w:customStyle="1" w:styleId="v">
    <w:name w:val="ͼv"/>
    <w:basedOn w:val="DefaultParagraphFont"/>
    <w:rsid w:val="00EB7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147980">
      <w:bodyDiv w:val="1"/>
      <w:marLeft w:val="0"/>
      <w:marRight w:val="0"/>
      <w:marTop w:val="0"/>
      <w:marBottom w:val="0"/>
      <w:divBdr>
        <w:top w:val="none" w:sz="0" w:space="0" w:color="auto"/>
        <w:left w:val="none" w:sz="0" w:space="0" w:color="auto"/>
        <w:bottom w:val="none" w:sz="0" w:space="0" w:color="auto"/>
        <w:right w:val="none" w:sz="0" w:space="0" w:color="auto"/>
      </w:divBdr>
      <w:divsChild>
        <w:div w:id="110439146">
          <w:marLeft w:val="0"/>
          <w:marRight w:val="0"/>
          <w:marTop w:val="0"/>
          <w:marBottom w:val="0"/>
          <w:divBdr>
            <w:top w:val="none" w:sz="0" w:space="0" w:color="auto"/>
            <w:left w:val="none" w:sz="0" w:space="0" w:color="auto"/>
            <w:bottom w:val="none" w:sz="0" w:space="0" w:color="auto"/>
            <w:right w:val="none" w:sz="0" w:space="0" w:color="auto"/>
          </w:divBdr>
          <w:divsChild>
            <w:div w:id="1702319777">
              <w:marLeft w:val="0"/>
              <w:marRight w:val="0"/>
              <w:marTop w:val="0"/>
              <w:marBottom w:val="0"/>
              <w:divBdr>
                <w:top w:val="none" w:sz="0" w:space="0" w:color="auto"/>
                <w:left w:val="none" w:sz="0" w:space="0" w:color="auto"/>
                <w:bottom w:val="none" w:sz="0" w:space="0" w:color="auto"/>
                <w:right w:val="none" w:sz="0" w:space="0" w:color="auto"/>
              </w:divBdr>
              <w:divsChild>
                <w:div w:id="1378503985">
                  <w:marLeft w:val="0"/>
                  <w:marRight w:val="0"/>
                  <w:marTop w:val="0"/>
                  <w:marBottom w:val="0"/>
                  <w:divBdr>
                    <w:top w:val="none" w:sz="0" w:space="0" w:color="auto"/>
                    <w:left w:val="none" w:sz="0" w:space="0" w:color="auto"/>
                    <w:bottom w:val="none" w:sz="0" w:space="0" w:color="auto"/>
                    <w:right w:val="none" w:sz="0" w:space="0" w:color="auto"/>
                  </w:divBdr>
                  <w:divsChild>
                    <w:div w:id="129594922">
                      <w:marLeft w:val="0"/>
                      <w:marRight w:val="0"/>
                      <w:marTop w:val="0"/>
                      <w:marBottom w:val="0"/>
                      <w:divBdr>
                        <w:top w:val="none" w:sz="0" w:space="0" w:color="auto"/>
                        <w:left w:val="none" w:sz="0" w:space="0" w:color="auto"/>
                        <w:bottom w:val="none" w:sz="0" w:space="0" w:color="auto"/>
                        <w:right w:val="none" w:sz="0" w:space="0" w:color="auto"/>
                      </w:divBdr>
                      <w:divsChild>
                        <w:div w:id="414743557">
                          <w:marLeft w:val="0"/>
                          <w:marRight w:val="0"/>
                          <w:marTop w:val="0"/>
                          <w:marBottom w:val="0"/>
                          <w:divBdr>
                            <w:top w:val="none" w:sz="0" w:space="0" w:color="auto"/>
                            <w:left w:val="none" w:sz="0" w:space="0" w:color="auto"/>
                            <w:bottom w:val="none" w:sz="0" w:space="0" w:color="auto"/>
                            <w:right w:val="none" w:sz="0" w:space="0" w:color="auto"/>
                          </w:divBdr>
                          <w:divsChild>
                            <w:div w:id="1482693761">
                              <w:marLeft w:val="0"/>
                              <w:marRight w:val="0"/>
                              <w:marTop w:val="0"/>
                              <w:marBottom w:val="0"/>
                              <w:divBdr>
                                <w:top w:val="none" w:sz="0" w:space="0" w:color="auto"/>
                                <w:left w:val="none" w:sz="0" w:space="0" w:color="auto"/>
                                <w:bottom w:val="none" w:sz="0" w:space="0" w:color="auto"/>
                                <w:right w:val="none" w:sz="0" w:space="0" w:color="auto"/>
                              </w:divBdr>
                              <w:divsChild>
                                <w:div w:id="1050806658">
                                  <w:marLeft w:val="0"/>
                                  <w:marRight w:val="0"/>
                                  <w:marTop w:val="0"/>
                                  <w:marBottom w:val="0"/>
                                  <w:divBdr>
                                    <w:top w:val="none" w:sz="0" w:space="0" w:color="auto"/>
                                    <w:left w:val="none" w:sz="0" w:space="0" w:color="auto"/>
                                    <w:bottom w:val="none" w:sz="0" w:space="0" w:color="auto"/>
                                    <w:right w:val="none" w:sz="0" w:space="0" w:color="auto"/>
                                  </w:divBdr>
                                  <w:divsChild>
                                    <w:div w:id="696468620">
                                      <w:marLeft w:val="0"/>
                                      <w:marRight w:val="0"/>
                                      <w:marTop w:val="0"/>
                                      <w:marBottom w:val="0"/>
                                      <w:divBdr>
                                        <w:top w:val="none" w:sz="0" w:space="0" w:color="auto"/>
                                        <w:left w:val="none" w:sz="0" w:space="0" w:color="auto"/>
                                        <w:bottom w:val="none" w:sz="0" w:space="0" w:color="auto"/>
                                        <w:right w:val="none" w:sz="0" w:space="0" w:color="auto"/>
                                      </w:divBdr>
                                      <w:divsChild>
                                        <w:div w:id="1280651161">
                                          <w:marLeft w:val="0"/>
                                          <w:marRight w:val="0"/>
                                          <w:marTop w:val="0"/>
                                          <w:marBottom w:val="0"/>
                                          <w:divBdr>
                                            <w:top w:val="none" w:sz="0" w:space="0" w:color="auto"/>
                                            <w:left w:val="none" w:sz="0" w:space="0" w:color="auto"/>
                                            <w:bottom w:val="none" w:sz="0" w:space="0" w:color="auto"/>
                                            <w:right w:val="none" w:sz="0" w:space="0" w:color="auto"/>
                                          </w:divBdr>
                                          <w:divsChild>
                                            <w:div w:id="785928253">
                                              <w:marLeft w:val="0"/>
                                              <w:marRight w:val="0"/>
                                              <w:marTop w:val="0"/>
                                              <w:marBottom w:val="0"/>
                                              <w:divBdr>
                                                <w:top w:val="none" w:sz="0" w:space="0" w:color="auto"/>
                                                <w:left w:val="none" w:sz="0" w:space="0" w:color="auto"/>
                                                <w:bottom w:val="none" w:sz="0" w:space="0" w:color="auto"/>
                                                <w:right w:val="none" w:sz="0" w:space="0" w:color="auto"/>
                                              </w:divBdr>
                                              <w:divsChild>
                                                <w:div w:id="185140539">
                                                  <w:marLeft w:val="0"/>
                                                  <w:marRight w:val="0"/>
                                                  <w:marTop w:val="0"/>
                                                  <w:marBottom w:val="0"/>
                                                  <w:divBdr>
                                                    <w:top w:val="none" w:sz="0" w:space="0" w:color="auto"/>
                                                    <w:left w:val="none" w:sz="0" w:space="0" w:color="auto"/>
                                                    <w:bottom w:val="none" w:sz="0" w:space="0" w:color="auto"/>
                                                    <w:right w:val="none" w:sz="0" w:space="0" w:color="auto"/>
                                                  </w:divBdr>
                                                  <w:divsChild>
                                                    <w:div w:id="793017770">
                                                      <w:marLeft w:val="0"/>
                                                      <w:marRight w:val="0"/>
                                                      <w:marTop w:val="0"/>
                                                      <w:marBottom w:val="0"/>
                                                      <w:divBdr>
                                                        <w:top w:val="none" w:sz="0" w:space="0" w:color="auto"/>
                                                        <w:left w:val="none" w:sz="0" w:space="0" w:color="auto"/>
                                                        <w:bottom w:val="none" w:sz="0" w:space="0" w:color="auto"/>
                                                        <w:right w:val="none" w:sz="0" w:space="0" w:color="auto"/>
                                                      </w:divBdr>
                                                      <w:divsChild>
                                                        <w:div w:id="6072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421587">
          <w:marLeft w:val="0"/>
          <w:marRight w:val="0"/>
          <w:marTop w:val="0"/>
          <w:marBottom w:val="0"/>
          <w:divBdr>
            <w:top w:val="none" w:sz="0" w:space="0" w:color="auto"/>
            <w:left w:val="none" w:sz="0" w:space="0" w:color="auto"/>
            <w:bottom w:val="none" w:sz="0" w:space="0" w:color="auto"/>
            <w:right w:val="none" w:sz="0" w:space="0" w:color="auto"/>
          </w:divBdr>
          <w:divsChild>
            <w:div w:id="1570652225">
              <w:marLeft w:val="0"/>
              <w:marRight w:val="0"/>
              <w:marTop w:val="0"/>
              <w:marBottom w:val="0"/>
              <w:divBdr>
                <w:top w:val="none" w:sz="0" w:space="0" w:color="auto"/>
                <w:left w:val="none" w:sz="0" w:space="0" w:color="auto"/>
                <w:bottom w:val="none" w:sz="0" w:space="0" w:color="auto"/>
                <w:right w:val="none" w:sz="0" w:space="0" w:color="auto"/>
              </w:divBdr>
              <w:divsChild>
                <w:div w:id="1329361263">
                  <w:marLeft w:val="0"/>
                  <w:marRight w:val="0"/>
                  <w:marTop w:val="0"/>
                  <w:marBottom w:val="0"/>
                  <w:divBdr>
                    <w:top w:val="none" w:sz="0" w:space="0" w:color="auto"/>
                    <w:left w:val="none" w:sz="0" w:space="0" w:color="auto"/>
                    <w:bottom w:val="none" w:sz="0" w:space="0" w:color="auto"/>
                    <w:right w:val="none" w:sz="0" w:space="0" w:color="auto"/>
                  </w:divBdr>
                  <w:divsChild>
                    <w:div w:id="329912023">
                      <w:marLeft w:val="0"/>
                      <w:marRight w:val="0"/>
                      <w:marTop w:val="0"/>
                      <w:marBottom w:val="0"/>
                      <w:divBdr>
                        <w:top w:val="none" w:sz="0" w:space="0" w:color="auto"/>
                        <w:left w:val="none" w:sz="0" w:space="0" w:color="auto"/>
                        <w:bottom w:val="none" w:sz="0" w:space="0" w:color="auto"/>
                        <w:right w:val="none" w:sz="0" w:space="0" w:color="auto"/>
                      </w:divBdr>
                      <w:divsChild>
                        <w:div w:id="1336422938">
                          <w:marLeft w:val="0"/>
                          <w:marRight w:val="0"/>
                          <w:marTop w:val="0"/>
                          <w:marBottom w:val="0"/>
                          <w:divBdr>
                            <w:top w:val="none" w:sz="0" w:space="0" w:color="auto"/>
                            <w:left w:val="none" w:sz="0" w:space="0" w:color="auto"/>
                            <w:bottom w:val="none" w:sz="0" w:space="0" w:color="auto"/>
                            <w:right w:val="none" w:sz="0" w:space="0" w:color="auto"/>
                          </w:divBdr>
                          <w:divsChild>
                            <w:div w:id="88699020">
                              <w:marLeft w:val="0"/>
                              <w:marRight w:val="0"/>
                              <w:marTop w:val="0"/>
                              <w:marBottom w:val="0"/>
                              <w:divBdr>
                                <w:top w:val="none" w:sz="0" w:space="0" w:color="auto"/>
                                <w:left w:val="none" w:sz="0" w:space="0" w:color="auto"/>
                                <w:bottom w:val="none" w:sz="0" w:space="0" w:color="auto"/>
                                <w:right w:val="none" w:sz="0" w:space="0" w:color="auto"/>
                              </w:divBdr>
                              <w:divsChild>
                                <w:div w:id="1027373358">
                                  <w:marLeft w:val="0"/>
                                  <w:marRight w:val="0"/>
                                  <w:marTop w:val="0"/>
                                  <w:marBottom w:val="0"/>
                                  <w:divBdr>
                                    <w:top w:val="none" w:sz="0" w:space="0" w:color="auto"/>
                                    <w:left w:val="none" w:sz="0" w:space="0" w:color="auto"/>
                                    <w:bottom w:val="none" w:sz="0" w:space="0" w:color="auto"/>
                                    <w:right w:val="none" w:sz="0" w:space="0" w:color="auto"/>
                                  </w:divBdr>
                                  <w:divsChild>
                                    <w:div w:id="253052617">
                                      <w:marLeft w:val="0"/>
                                      <w:marRight w:val="0"/>
                                      <w:marTop w:val="0"/>
                                      <w:marBottom w:val="0"/>
                                      <w:divBdr>
                                        <w:top w:val="none" w:sz="0" w:space="0" w:color="auto"/>
                                        <w:left w:val="none" w:sz="0" w:space="0" w:color="auto"/>
                                        <w:bottom w:val="none" w:sz="0" w:space="0" w:color="auto"/>
                                        <w:right w:val="none" w:sz="0" w:space="0" w:color="auto"/>
                                      </w:divBdr>
                                      <w:divsChild>
                                        <w:div w:id="1976788943">
                                          <w:marLeft w:val="0"/>
                                          <w:marRight w:val="0"/>
                                          <w:marTop w:val="0"/>
                                          <w:marBottom w:val="0"/>
                                          <w:divBdr>
                                            <w:top w:val="none" w:sz="0" w:space="0" w:color="auto"/>
                                            <w:left w:val="none" w:sz="0" w:space="0" w:color="auto"/>
                                            <w:bottom w:val="none" w:sz="0" w:space="0" w:color="auto"/>
                                            <w:right w:val="none" w:sz="0" w:space="0" w:color="auto"/>
                                          </w:divBdr>
                                          <w:divsChild>
                                            <w:div w:id="1891501116">
                                              <w:marLeft w:val="0"/>
                                              <w:marRight w:val="0"/>
                                              <w:marTop w:val="0"/>
                                              <w:marBottom w:val="0"/>
                                              <w:divBdr>
                                                <w:top w:val="none" w:sz="0" w:space="0" w:color="auto"/>
                                                <w:left w:val="none" w:sz="0" w:space="0" w:color="auto"/>
                                                <w:bottom w:val="none" w:sz="0" w:space="0" w:color="auto"/>
                                                <w:right w:val="none" w:sz="0" w:space="0" w:color="auto"/>
                                              </w:divBdr>
                                              <w:divsChild>
                                                <w:div w:id="1350252651">
                                                  <w:marLeft w:val="0"/>
                                                  <w:marRight w:val="0"/>
                                                  <w:marTop w:val="0"/>
                                                  <w:marBottom w:val="0"/>
                                                  <w:divBdr>
                                                    <w:top w:val="none" w:sz="0" w:space="0" w:color="auto"/>
                                                    <w:left w:val="none" w:sz="0" w:space="0" w:color="auto"/>
                                                    <w:bottom w:val="none" w:sz="0" w:space="0" w:color="auto"/>
                                                    <w:right w:val="none" w:sz="0" w:space="0" w:color="auto"/>
                                                  </w:divBdr>
                                                  <w:divsChild>
                                                    <w:div w:id="957491735">
                                                      <w:marLeft w:val="0"/>
                                                      <w:marRight w:val="0"/>
                                                      <w:marTop w:val="0"/>
                                                      <w:marBottom w:val="0"/>
                                                      <w:divBdr>
                                                        <w:top w:val="none" w:sz="0" w:space="0" w:color="auto"/>
                                                        <w:left w:val="none" w:sz="0" w:space="0" w:color="auto"/>
                                                        <w:bottom w:val="none" w:sz="0" w:space="0" w:color="auto"/>
                                                        <w:right w:val="none" w:sz="0" w:space="0" w:color="auto"/>
                                                      </w:divBdr>
                                                      <w:divsChild>
                                                        <w:div w:id="16994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444902">
          <w:marLeft w:val="0"/>
          <w:marRight w:val="0"/>
          <w:marTop w:val="0"/>
          <w:marBottom w:val="0"/>
          <w:divBdr>
            <w:top w:val="none" w:sz="0" w:space="0" w:color="auto"/>
            <w:left w:val="none" w:sz="0" w:space="0" w:color="auto"/>
            <w:bottom w:val="none" w:sz="0" w:space="0" w:color="auto"/>
            <w:right w:val="none" w:sz="0" w:space="0" w:color="auto"/>
          </w:divBdr>
          <w:divsChild>
            <w:div w:id="1593901924">
              <w:marLeft w:val="0"/>
              <w:marRight w:val="0"/>
              <w:marTop w:val="0"/>
              <w:marBottom w:val="0"/>
              <w:divBdr>
                <w:top w:val="none" w:sz="0" w:space="0" w:color="auto"/>
                <w:left w:val="none" w:sz="0" w:space="0" w:color="auto"/>
                <w:bottom w:val="none" w:sz="0" w:space="0" w:color="auto"/>
                <w:right w:val="none" w:sz="0" w:space="0" w:color="auto"/>
              </w:divBdr>
              <w:divsChild>
                <w:div w:id="183596736">
                  <w:marLeft w:val="0"/>
                  <w:marRight w:val="0"/>
                  <w:marTop w:val="0"/>
                  <w:marBottom w:val="0"/>
                  <w:divBdr>
                    <w:top w:val="none" w:sz="0" w:space="0" w:color="auto"/>
                    <w:left w:val="none" w:sz="0" w:space="0" w:color="auto"/>
                    <w:bottom w:val="none" w:sz="0" w:space="0" w:color="auto"/>
                    <w:right w:val="none" w:sz="0" w:space="0" w:color="auto"/>
                  </w:divBdr>
                  <w:divsChild>
                    <w:div w:id="179466431">
                      <w:marLeft w:val="0"/>
                      <w:marRight w:val="0"/>
                      <w:marTop w:val="0"/>
                      <w:marBottom w:val="0"/>
                      <w:divBdr>
                        <w:top w:val="none" w:sz="0" w:space="0" w:color="auto"/>
                        <w:left w:val="none" w:sz="0" w:space="0" w:color="auto"/>
                        <w:bottom w:val="none" w:sz="0" w:space="0" w:color="auto"/>
                        <w:right w:val="none" w:sz="0" w:space="0" w:color="auto"/>
                      </w:divBdr>
                      <w:divsChild>
                        <w:div w:id="421074072">
                          <w:marLeft w:val="0"/>
                          <w:marRight w:val="0"/>
                          <w:marTop w:val="0"/>
                          <w:marBottom w:val="0"/>
                          <w:divBdr>
                            <w:top w:val="none" w:sz="0" w:space="0" w:color="auto"/>
                            <w:left w:val="none" w:sz="0" w:space="0" w:color="auto"/>
                            <w:bottom w:val="none" w:sz="0" w:space="0" w:color="auto"/>
                            <w:right w:val="none" w:sz="0" w:space="0" w:color="auto"/>
                          </w:divBdr>
                          <w:divsChild>
                            <w:div w:id="388574765">
                              <w:marLeft w:val="0"/>
                              <w:marRight w:val="0"/>
                              <w:marTop w:val="0"/>
                              <w:marBottom w:val="0"/>
                              <w:divBdr>
                                <w:top w:val="none" w:sz="0" w:space="0" w:color="auto"/>
                                <w:left w:val="none" w:sz="0" w:space="0" w:color="auto"/>
                                <w:bottom w:val="none" w:sz="0" w:space="0" w:color="auto"/>
                                <w:right w:val="none" w:sz="0" w:space="0" w:color="auto"/>
                              </w:divBdr>
                              <w:divsChild>
                                <w:div w:id="23672216">
                                  <w:marLeft w:val="0"/>
                                  <w:marRight w:val="0"/>
                                  <w:marTop w:val="0"/>
                                  <w:marBottom w:val="0"/>
                                  <w:divBdr>
                                    <w:top w:val="none" w:sz="0" w:space="0" w:color="auto"/>
                                    <w:left w:val="none" w:sz="0" w:space="0" w:color="auto"/>
                                    <w:bottom w:val="none" w:sz="0" w:space="0" w:color="auto"/>
                                    <w:right w:val="none" w:sz="0" w:space="0" w:color="auto"/>
                                  </w:divBdr>
                                  <w:divsChild>
                                    <w:div w:id="1075053698">
                                      <w:marLeft w:val="0"/>
                                      <w:marRight w:val="0"/>
                                      <w:marTop w:val="0"/>
                                      <w:marBottom w:val="0"/>
                                      <w:divBdr>
                                        <w:top w:val="none" w:sz="0" w:space="0" w:color="auto"/>
                                        <w:left w:val="none" w:sz="0" w:space="0" w:color="auto"/>
                                        <w:bottom w:val="none" w:sz="0" w:space="0" w:color="auto"/>
                                        <w:right w:val="none" w:sz="0" w:space="0" w:color="auto"/>
                                      </w:divBdr>
                                      <w:divsChild>
                                        <w:div w:id="479928634">
                                          <w:marLeft w:val="0"/>
                                          <w:marRight w:val="0"/>
                                          <w:marTop w:val="0"/>
                                          <w:marBottom w:val="0"/>
                                          <w:divBdr>
                                            <w:top w:val="none" w:sz="0" w:space="0" w:color="auto"/>
                                            <w:left w:val="none" w:sz="0" w:space="0" w:color="auto"/>
                                            <w:bottom w:val="none" w:sz="0" w:space="0" w:color="auto"/>
                                            <w:right w:val="none" w:sz="0" w:space="0" w:color="auto"/>
                                          </w:divBdr>
                                          <w:divsChild>
                                            <w:div w:id="797187141">
                                              <w:marLeft w:val="0"/>
                                              <w:marRight w:val="0"/>
                                              <w:marTop w:val="0"/>
                                              <w:marBottom w:val="0"/>
                                              <w:divBdr>
                                                <w:top w:val="none" w:sz="0" w:space="0" w:color="auto"/>
                                                <w:left w:val="none" w:sz="0" w:space="0" w:color="auto"/>
                                                <w:bottom w:val="none" w:sz="0" w:space="0" w:color="auto"/>
                                                <w:right w:val="none" w:sz="0" w:space="0" w:color="auto"/>
                                              </w:divBdr>
                                              <w:divsChild>
                                                <w:div w:id="904798592">
                                                  <w:marLeft w:val="0"/>
                                                  <w:marRight w:val="0"/>
                                                  <w:marTop w:val="0"/>
                                                  <w:marBottom w:val="0"/>
                                                  <w:divBdr>
                                                    <w:top w:val="none" w:sz="0" w:space="0" w:color="auto"/>
                                                    <w:left w:val="none" w:sz="0" w:space="0" w:color="auto"/>
                                                    <w:bottom w:val="none" w:sz="0" w:space="0" w:color="auto"/>
                                                    <w:right w:val="none" w:sz="0" w:space="0" w:color="auto"/>
                                                  </w:divBdr>
                                                  <w:divsChild>
                                                    <w:div w:id="435179297">
                                                      <w:marLeft w:val="0"/>
                                                      <w:marRight w:val="0"/>
                                                      <w:marTop w:val="0"/>
                                                      <w:marBottom w:val="0"/>
                                                      <w:divBdr>
                                                        <w:top w:val="none" w:sz="0" w:space="0" w:color="auto"/>
                                                        <w:left w:val="none" w:sz="0" w:space="0" w:color="auto"/>
                                                        <w:bottom w:val="none" w:sz="0" w:space="0" w:color="auto"/>
                                                        <w:right w:val="none" w:sz="0" w:space="0" w:color="auto"/>
                                                      </w:divBdr>
                                                      <w:divsChild>
                                                        <w:div w:id="16431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148653">
          <w:marLeft w:val="0"/>
          <w:marRight w:val="0"/>
          <w:marTop w:val="0"/>
          <w:marBottom w:val="0"/>
          <w:divBdr>
            <w:top w:val="none" w:sz="0" w:space="0" w:color="auto"/>
            <w:left w:val="none" w:sz="0" w:space="0" w:color="auto"/>
            <w:bottom w:val="none" w:sz="0" w:space="0" w:color="auto"/>
            <w:right w:val="none" w:sz="0" w:space="0" w:color="auto"/>
          </w:divBdr>
          <w:divsChild>
            <w:div w:id="1179081728">
              <w:marLeft w:val="0"/>
              <w:marRight w:val="0"/>
              <w:marTop w:val="0"/>
              <w:marBottom w:val="0"/>
              <w:divBdr>
                <w:top w:val="none" w:sz="0" w:space="0" w:color="auto"/>
                <w:left w:val="none" w:sz="0" w:space="0" w:color="auto"/>
                <w:bottom w:val="none" w:sz="0" w:space="0" w:color="auto"/>
                <w:right w:val="none" w:sz="0" w:space="0" w:color="auto"/>
              </w:divBdr>
              <w:divsChild>
                <w:div w:id="1152016769">
                  <w:marLeft w:val="0"/>
                  <w:marRight w:val="0"/>
                  <w:marTop w:val="0"/>
                  <w:marBottom w:val="0"/>
                  <w:divBdr>
                    <w:top w:val="none" w:sz="0" w:space="0" w:color="auto"/>
                    <w:left w:val="none" w:sz="0" w:space="0" w:color="auto"/>
                    <w:bottom w:val="none" w:sz="0" w:space="0" w:color="auto"/>
                    <w:right w:val="none" w:sz="0" w:space="0" w:color="auto"/>
                  </w:divBdr>
                  <w:divsChild>
                    <w:div w:id="93551960">
                      <w:marLeft w:val="0"/>
                      <w:marRight w:val="0"/>
                      <w:marTop w:val="0"/>
                      <w:marBottom w:val="0"/>
                      <w:divBdr>
                        <w:top w:val="none" w:sz="0" w:space="0" w:color="auto"/>
                        <w:left w:val="none" w:sz="0" w:space="0" w:color="auto"/>
                        <w:bottom w:val="none" w:sz="0" w:space="0" w:color="auto"/>
                        <w:right w:val="none" w:sz="0" w:space="0" w:color="auto"/>
                      </w:divBdr>
                      <w:divsChild>
                        <w:div w:id="1331979751">
                          <w:marLeft w:val="0"/>
                          <w:marRight w:val="0"/>
                          <w:marTop w:val="0"/>
                          <w:marBottom w:val="0"/>
                          <w:divBdr>
                            <w:top w:val="none" w:sz="0" w:space="0" w:color="auto"/>
                            <w:left w:val="none" w:sz="0" w:space="0" w:color="auto"/>
                            <w:bottom w:val="none" w:sz="0" w:space="0" w:color="auto"/>
                            <w:right w:val="none" w:sz="0" w:space="0" w:color="auto"/>
                          </w:divBdr>
                          <w:divsChild>
                            <w:div w:id="199562170">
                              <w:marLeft w:val="0"/>
                              <w:marRight w:val="0"/>
                              <w:marTop w:val="0"/>
                              <w:marBottom w:val="0"/>
                              <w:divBdr>
                                <w:top w:val="none" w:sz="0" w:space="0" w:color="auto"/>
                                <w:left w:val="none" w:sz="0" w:space="0" w:color="auto"/>
                                <w:bottom w:val="none" w:sz="0" w:space="0" w:color="auto"/>
                                <w:right w:val="none" w:sz="0" w:space="0" w:color="auto"/>
                              </w:divBdr>
                              <w:divsChild>
                                <w:div w:id="988049029">
                                  <w:marLeft w:val="0"/>
                                  <w:marRight w:val="0"/>
                                  <w:marTop w:val="0"/>
                                  <w:marBottom w:val="0"/>
                                  <w:divBdr>
                                    <w:top w:val="none" w:sz="0" w:space="0" w:color="auto"/>
                                    <w:left w:val="none" w:sz="0" w:space="0" w:color="auto"/>
                                    <w:bottom w:val="none" w:sz="0" w:space="0" w:color="auto"/>
                                    <w:right w:val="none" w:sz="0" w:space="0" w:color="auto"/>
                                  </w:divBdr>
                                  <w:divsChild>
                                    <w:div w:id="2018195995">
                                      <w:marLeft w:val="0"/>
                                      <w:marRight w:val="0"/>
                                      <w:marTop w:val="0"/>
                                      <w:marBottom w:val="0"/>
                                      <w:divBdr>
                                        <w:top w:val="none" w:sz="0" w:space="0" w:color="auto"/>
                                        <w:left w:val="none" w:sz="0" w:space="0" w:color="auto"/>
                                        <w:bottom w:val="none" w:sz="0" w:space="0" w:color="auto"/>
                                        <w:right w:val="none" w:sz="0" w:space="0" w:color="auto"/>
                                      </w:divBdr>
                                      <w:divsChild>
                                        <w:div w:id="978077364">
                                          <w:marLeft w:val="0"/>
                                          <w:marRight w:val="0"/>
                                          <w:marTop w:val="0"/>
                                          <w:marBottom w:val="0"/>
                                          <w:divBdr>
                                            <w:top w:val="none" w:sz="0" w:space="0" w:color="auto"/>
                                            <w:left w:val="none" w:sz="0" w:space="0" w:color="auto"/>
                                            <w:bottom w:val="none" w:sz="0" w:space="0" w:color="auto"/>
                                            <w:right w:val="none" w:sz="0" w:space="0" w:color="auto"/>
                                          </w:divBdr>
                                          <w:divsChild>
                                            <w:div w:id="1293318701">
                                              <w:marLeft w:val="0"/>
                                              <w:marRight w:val="0"/>
                                              <w:marTop w:val="0"/>
                                              <w:marBottom w:val="0"/>
                                              <w:divBdr>
                                                <w:top w:val="none" w:sz="0" w:space="0" w:color="auto"/>
                                                <w:left w:val="none" w:sz="0" w:space="0" w:color="auto"/>
                                                <w:bottom w:val="none" w:sz="0" w:space="0" w:color="auto"/>
                                                <w:right w:val="none" w:sz="0" w:space="0" w:color="auto"/>
                                              </w:divBdr>
                                              <w:divsChild>
                                                <w:div w:id="1855219084">
                                                  <w:marLeft w:val="0"/>
                                                  <w:marRight w:val="0"/>
                                                  <w:marTop w:val="0"/>
                                                  <w:marBottom w:val="0"/>
                                                  <w:divBdr>
                                                    <w:top w:val="none" w:sz="0" w:space="0" w:color="auto"/>
                                                    <w:left w:val="none" w:sz="0" w:space="0" w:color="auto"/>
                                                    <w:bottom w:val="none" w:sz="0" w:space="0" w:color="auto"/>
                                                    <w:right w:val="none" w:sz="0" w:space="0" w:color="auto"/>
                                                  </w:divBdr>
                                                  <w:divsChild>
                                                    <w:div w:id="178782791">
                                                      <w:marLeft w:val="0"/>
                                                      <w:marRight w:val="0"/>
                                                      <w:marTop w:val="0"/>
                                                      <w:marBottom w:val="0"/>
                                                      <w:divBdr>
                                                        <w:top w:val="none" w:sz="0" w:space="0" w:color="auto"/>
                                                        <w:left w:val="none" w:sz="0" w:space="0" w:color="auto"/>
                                                        <w:bottom w:val="none" w:sz="0" w:space="0" w:color="auto"/>
                                                        <w:right w:val="none" w:sz="0" w:space="0" w:color="auto"/>
                                                      </w:divBdr>
                                                      <w:divsChild>
                                                        <w:div w:id="5324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555971">
          <w:marLeft w:val="0"/>
          <w:marRight w:val="0"/>
          <w:marTop w:val="0"/>
          <w:marBottom w:val="0"/>
          <w:divBdr>
            <w:top w:val="none" w:sz="0" w:space="0" w:color="auto"/>
            <w:left w:val="none" w:sz="0" w:space="0" w:color="auto"/>
            <w:bottom w:val="none" w:sz="0" w:space="0" w:color="auto"/>
            <w:right w:val="none" w:sz="0" w:space="0" w:color="auto"/>
          </w:divBdr>
          <w:divsChild>
            <w:div w:id="1540170136">
              <w:marLeft w:val="0"/>
              <w:marRight w:val="0"/>
              <w:marTop w:val="0"/>
              <w:marBottom w:val="0"/>
              <w:divBdr>
                <w:top w:val="none" w:sz="0" w:space="0" w:color="auto"/>
                <w:left w:val="none" w:sz="0" w:space="0" w:color="auto"/>
                <w:bottom w:val="none" w:sz="0" w:space="0" w:color="auto"/>
                <w:right w:val="none" w:sz="0" w:space="0" w:color="auto"/>
              </w:divBdr>
              <w:divsChild>
                <w:div w:id="1692683905">
                  <w:marLeft w:val="0"/>
                  <w:marRight w:val="0"/>
                  <w:marTop w:val="0"/>
                  <w:marBottom w:val="0"/>
                  <w:divBdr>
                    <w:top w:val="none" w:sz="0" w:space="0" w:color="auto"/>
                    <w:left w:val="none" w:sz="0" w:space="0" w:color="auto"/>
                    <w:bottom w:val="none" w:sz="0" w:space="0" w:color="auto"/>
                    <w:right w:val="none" w:sz="0" w:space="0" w:color="auto"/>
                  </w:divBdr>
                  <w:divsChild>
                    <w:div w:id="1292902341">
                      <w:marLeft w:val="0"/>
                      <w:marRight w:val="0"/>
                      <w:marTop w:val="0"/>
                      <w:marBottom w:val="0"/>
                      <w:divBdr>
                        <w:top w:val="none" w:sz="0" w:space="0" w:color="auto"/>
                        <w:left w:val="none" w:sz="0" w:space="0" w:color="auto"/>
                        <w:bottom w:val="none" w:sz="0" w:space="0" w:color="auto"/>
                        <w:right w:val="none" w:sz="0" w:space="0" w:color="auto"/>
                      </w:divBdr>
                      <w:divsChild>
                        <w:div w:id="988366618">
                          <w:marLeft w:val="0"/>
                          <w:marRight w:val="0"/>
                          <w:marTop w:val="0"/>
                          <w:marBottom w:val="0"/>
                          <w:divBdr>
                            <w:top w:val="none" w:sz="0" w:space="0" w:color="auto"/>
                            <w:left w:val="none" w:sz="0" w:space="0" w:color="auto"/>
                            <w:bottom w:val="none" w:sz="0" w:space="0" w:color="auto"/>
                            <w:right w:val="none" w:sz="0" w:space="0" w:color="auto"/>
                          </w:divBdr>
                          <w:divsChild>
                            <w:div w:id="484052050">
                              <w:marLeft w:val="0"/>
                              <w:marRight w:val="0"/>
                              <w:marTop w:val="0"/>
                              <w:marBottom w:val="0"/>
                              <w:divBdr>
                                <w:top w:val="none" w:sz="0" w:space="0" w:color="auto"/>
                                <w:left w:val="none" w:sz="0" w:space="0" w:color="auto"/>
                                <w:bottom w:val="none" w:sz="0" w:space="0" w:color="auto"/>
                                <w:right w:val="none" w:sz="0" w:space="0" w:color="auto"/>
                              </w:divBdr>
                              <w:divsChild>
                                <w:div w:id="1385374710">
                                  <w:marLeft w:val="0"/>
                                  <w:marRight w:val="0"/>
                                  <w:marTop w:val="0"/>
                                  <w:marBottom w:val="0"/>
                                  <w:divBdr>
                                    <w:top w:val="none" w:sz="0" w:space="0" w:color="auto"/>
                                    <w:left w:val="none" w:sz="0" w:space="0" w:color="auto"/>
                                    <w:bottom w:val="none" w:sz="0" w:space="0" w:color="auto"/>
                                    <w:right w:val="none" w:sz="0" w:space="0" w:color="auto"/>
                                  </w:divBdr>
                                  <w:divsChild>
                                    <w:div w:id="1991052504">
                                      <w:marLeft w:val="0"/>
                                      <w:marRight w:val="0"/>
                                      <w:marTop w:val="0"/>
                                      <w:marBottom w:val="0"/>
                                      <w:divBdr>
                                        <w:top w:val="none" w:sz="0" w:space="0" w:color="auto"/>
                                        <w:left w:val="none" w:sz="0" w:space="0" w:color="auto"/>
                                        <w:bottom w:val="none" w:sz="0" w:space="0" w:color="auto"/>
                                        <w:right w:val="none" w:sz="0" w:space="0" w:color="auto"/>
                                      </w:divBdr>
                                      <w:divsChild>
                                        <w:div w:id="1506626418">
                                          <w:marLeft w:val="0"/>
                                          <w:marRight w:val="0"/>
                                          <w:marTop w:val="0"/>
                                          <w:marBottom w:val="0"/>
                                          <w:divBdr>
                                            <w:top w:val="none" w:sz="0" w:space="0" w:color="auto"/>
                                            <w:left w:val="none" w:sz="0" w:space="0" w:color="auto"/>
                                            <w:bottom w:val="none" w:sz="0" w:space="0" w:color="auto"/>
                                            <w:right w:val="none" w:sz="0" w:space="0" w:color="auto"/>
                                          </w:divBdr>
                                          <w:divsChild>
                                            <w:div w:id="842016816">
                                              <w:marLeft w:val="0"/>
                                              <w:marRight w:val="0"/>
                                              <w:marTop w:val="0"/>
                                              <w:marBottom w:val="0"/>
                                              <w:divBdr>
                                                <w:top w:val="none" w:sz="0" w:space="0" w:color="auto"/>
                                                <w:left w:val="none" w:sz="0" w:space="0" w:color="auto"/>
                                                <w:bottom w:val="none" w:sz="0" w:space="0" w:color="auto"/>
                                                <w:right w:val="none" w:sz="0" w:space="0" w:color="auto"/>
                                              </w:divBdr>
                                              <w:divsChild>
                                                <w:div w:id="164516988">
                                                  <w:marLeft w:val="0"/>
                                                  <w:marRight w:val="0"/>
                                                  <w:marTop w:val="0"/>
                                                  <w:marBottom w:val="0"/>
                                                  <w:divBdr>
                                                    <w:top w:val="none" w:sz="0" w:space="0" w:color="auto"/>
                                                    <w:left w:val="none" w:sz="0" w:space="0" w:color="auto"/>
                                                    <w:bottom w:val="none" w:sz="0" w:space="0" w:color="auto"/>
                                                    <w:right w:val="none" w:sz="0" w:space="0" w:color="auto"/>
                                                  </w:divBdr>
                                                  <w:divsChild>
                                                    <w:div w:id="564729861">
                                                      <w:marLeft w:val="0"/>
                                                      <w:marRight w:val="0"/>
                                                      <w:marTop w:val="0"/>
                                                      <w:marBottom w:val="0"/>
                                                      <w:divBdr>
                                                        <w:top w:val="none" w:sz="0" w:space="0" w:color="auto"/>
                                                        <w:left w:val="none" w:sz="0" w:space="0" w:color="auto"/>
                                                        <w:bottom w:val="none" w:sz="0" w:space="0" w:color="auto"/>
                                                        <w:right w:val="none" w:sz="0" w:space="0" w:color="auto"/>
                                                      </w:divBdr>
                                                      <w:divsChild>
                                                        <w:div w:id="7832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92973">
          <w:marLeft w:val="0"/>
          <w:marRight w:val="0"/>
          <w:marTop w:val="0"/>
          <w:marBottom w:val="0"/>
          <w:divBdr>
            <w:top w:val="none" w:sz="0" w:space="0" w:color="auto"/>
            <w:left w:val="none" w:sz="0" w:space="0" w:color="auto"/>
            <w:bottom w:val="none" w:sz="0" w:space="0" w:color="auto"/>
            <w:right w:val="none" w:sz="0" w:space="0" w:color="auto"/>
          </w:divBdr>
          <w:divsChild>
            <w:div w:id="1028024938">
              <w:marLeft w:val="0"/>
              <w:marRight w:val="0"/>
              <w:marTop w:val="0"/>
              <w:marBottom w:val="0"/>
              <w:divBdr>
                <w:top w:val="none" w:sz="0" w:space="0" w:color="auto"/>
                <w:left w:val="none" w:sz="0" w:space="0" w:color="auto"/>
                <w:bottom w:val="none" w:sz="0" w:space="0" w:color="auto"/>
                <w:right w:val="none" w:sz="0" w:space="0" w:color="auto"/>
              </w:divBdr>
              <w:divsChild>
                <w:div w:id="1422145375">
                  <w:marLeft w:val="0"/>
                  <w:marRight w:val="0"/>
                  <w:marTop w:val="0"/>
                  <w:marBottom w:val="0"/>
                  <w:divBdr>
                    <w:top w:val="none" w:sz="0" w:space="0" w:color="auto"/>
                    <w:left w:val="none" w:sz="0" w:space="0" w:color="auto"/>
                    <w:bottom w:val="none" w:sz="0" w:space="0" w:color="auto"/>
                    <w:right w:val="none" w:sz="0" w:space="0" w:color="auto"/>
                  </w:divBdr>
                  <w:divsChild>
                    <w:div w:id="1539927276">
                      <w:marLeft w:val="0"/>
                      <w:marRight w:val="0"/>
                      <w:marTop w:val="0"/>
                      <w:marBottom w:val="0"/>
                      <w:divBdr>
                        <w:top w:val="none" w:sz="0" w:space="0" w:color="auto"/>
                        <w:left w:val="none" w:sz="0" w:space="0" w:color="auto"/>
                        <w:bottom w:val="none" w:sz="0" w:space="0" w:color="auto"/>
                        <w:right w:val="none" w:sz="0" w:space="0" w:color="auto"/>
                      </w:divBdr>
                      <w:divsChild>
                        <w:div w:id="1008631659">
                          <w:marLeft w:val="0"/>
                          <w:marRight w:val="0"/>
                          <w:marTop w:val="0"/>
                          <w:marBottom w:val="0"/>
                          <w:divBdr>
                            <w:top w:val="none" w:sz="0" w:space="0" w:color="auto"/>
                            <w:left w:val="none" w:sz="0" w:space="0" w:color="auto"/>
                            <w:bottom w:val="none" w:sz="0" w:space="0" w:color="auto"/>
                            <w:right w:val="none" w:sz="0" w:space="0" w:color="auto"/>
                          </w:divBdr>
                          <w:divsChild>
                            <w:div w:id="782960799">
                              <w:marLeft w:val="0"/>
                              <w:marRight w:val="0"/>
                              <w:marTop w:val="0"/>
                              <w:marBottom w:val="0"/>
                              <w:divBdr>
                                <w:top w:val="none" w:sz="0" w:space="0" w:color="auto"/>
                                <w:left w:val="none" w:sz="0" w:space="0" w:color="auto"/>
                                <w:bottom w:val="none" w:sz="0" w:space="0" w:color="auto"/>
                                <w:right w:val="none" w:sz="0" w:space="0" w:color="auto"/>
                              </w:divBdr>
                              <w:divsChild>
                                <w:div w:id="909119387">
                                  <w:marLeft w:val="0"/>
                                  <w:marRight w:val="0"/>
                                  <w:marTop w:val="0"/>
                                  <w:marBottom w:val="0"/>
                                  <w:divBdr>
                                    <w:top w:val="none" w:sz="0" w:space="0" w:color="auto"/>
                                    <w:left w:val="none" w:sz="0" w:space="0" w:color="auto"/>
                                    <w:bottom w:val="none" w:sz="0" w:space="0" w:color="auto"/>
                                    <w:right w:val="none" w:sz="0" w:space="0" w:color="auto"/>
                                  </w:divBdr>
                                  <w:divsChild>
                                    <w:div w:id="1545603748">
                                      <w:marLeft w:val="0"/>
                                      <w:marRight w:val="0"/>
                                      <w:marTop w:val="0"/>
                                      <w:marBottom w:val="0"/>
                                      <w:divBdr>
                                        <w:top w:val="none" w:sz="0" w:space="0" w:color="auto"/>
                                        <w:left w:val="none" w:sz="0" w:space="0" w:color="auto"/>
                                        <w:bottom w:val="none" w:sz="0" w:space="0" w:color="auto"/>
                                        <w:right w:val="none" w:sz="0" w:space="0" w:color="auto"/>
                                      </w:divBdr>
                                      <w:divsChild>
                                        <w:div w:id="944581814">
                                          <w:marLeft w:val="0"/>
                                          <w:marRight w:val="0"/>
                                          <w:marTop w:val="0"/>
                                          <w:marBottom w:val="0"/>
                                          <w:divBdr>
                                            <w:top w:val="none" w:sz="0" w:space="0" w:color="auto"/>
                                            <w:left w:val="none" w:sz="0" w:space="0" w:color="auto"/>
                                            <w:bottom w:val="none" w:sz="0" w:space="0" w:color="auto"/>
                                            <w:right w:val="none" w:sz="0" w:space="0" w:color="auto"/>
                                          </w:divBdr>
                                          <w:divsChild>
                                            <w:div w:id="341929690">
                                              <w:marLeft w:val="0"/>
                                              <w:marRight w:val="0"/>
                                              <w:marTop w:val="0"/>
                                              <w:marBottom w:val="0"/>
                                              <w:divBdr>
                                                <w:top w:val="none" w:sz="0" w:space="0" w:color="auto"/>
                                                <w:left w:val="none" w:sz="0" w:space="0" w:color="auto"/>
                                                <w:bottom w:val="none" w:sz="0" w:space="0" w:color="auto"/>
                                                <w:right w:val="none" w:sz="0" w:space="0" w:color="auto"/>
                                              </w:divBdr>
                                              <w:divsChild>
                                                <w:div w:id="904991799">
                                                  <w:marLeft w:val="0"/>
                                                  <w:marRight w:val="0"/>
                                                  <w:marTop w:val="0"/>
                                                  <w:marBottom w:val="0"/>
                                                  <w:divBdr>
                                                    <w:top w:val="none" w:sz="0" w:space="0" w:color="auto"/>
                                                    <w:left w:val="none" w:sz="0" w:space="0" w:color="auto"/>
                                                    <w:bottom w:val="none" w:sz="0" w:space="0" w:color="auto"/>
                                                    <w:right w:val="none" w:sz="0" w:space="0" w:color="auto"/>
                                                  </w:divBdr>
                                                  <w:divsChild>
                                                    <w:div w:id="1008142274">
                                                      <w:marLeft w:val="0"/>
                                                      <w:marRight w:val="0"/>
                                                      <w:marTop w:val="0"/>
                                                      <w:marBottom w:val="0"/>
                                                      <w:divBdr>
                                                        <w:top w:val="none" w:sz="0" w:space="0" w:color="auto"/>
                                                        <w:left w:val="none" w:sz="0" w:space="0" w:color="auto"/>
                                                        <w:bottom w:val="none" w:sz="0" w:space="0" w:color="auto"/>
                                                        <w:right w:val="none" w:sz="0" w:space="0" w:color="auto"/>
                                                      </w:divBdr>
                                                      <w:divsChild>
                                                        <w:div w:id="14665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160337">
          <w:marLeft w:val="0"/>
          <w:marRight w:val="0"/>
          <w:marTop w:val="0"/>
          <w:marBottom w:val="0"/>
          <w:divBdr>
            <w:top w:val="none" w:sz="0" w:space="0" w:color="auto"/>
            <w:left w:val="none" w:sz="0" w:space="0" w:color="auto"/>
            <w:bottom w:val="none" w:sz="0" w:space="0" w:color="auto"/>
            <w:right w:val="none" w:sz="0" w:space="0" w:color="auto"/>
          </w:divBdr>
          <w:divsChild>
            <w:div w:id="747272003">
              <w:marLeft w:val="0"/>
              <w:marRight w:val="0"/>
              <w:marTop w:val="0"/>
              <w:marBottom w:val="0"/>
              <w:divBdr>
                <w:top w:val="none" w:sz="0" w:space="0" w:color="auto"/>
                <w:left w:val="none" w:sz="0" w:space="0" w:color="auto"/>
                <w:bottom w:val="none" w:sz="0" w:space="0" w:color="auto"/>
                <w:right w:val="none" w:sz="0" w:space="0" w:color="auto"/>
              </w:divBdr>
              <w:divsChild>
                <w:div w:id="2143309540">
                  <w:marLeft w:val="0"/>
                  <w:marRight w:val="0"/>
                  <w:marTop w:val="0"/>
                  <w:marBottom w:val="0"/>
                  <w:divBdr>
                    <w:top w:val="none" w:sz="0" w:space="0" w:color="auto"/>
                    <w:left w:val="none" w:sz="0" w:space="0" w:color="auto"/>
                    <w:bottom w:val="none" w:sz="0" w:space="0" w:color="auto"/>
                    <w:right w:val="none" w:sz="0" w:space="0" w:color="auto"/>
                  </w:divBdr>
                  <w:divsChild>
                    <w:div w:id="145900118">
                      <w:marLeft w:val="0"/>
                      <w:marRight w:val="0"/>
                      <w:marTop w:val="0"/>
                      <w:marBottom w:val="0"/>
                      <w:divBdr>
                        <w:top w:val="none" w:sz="0" w:space="0" w:color="auto"/>
                        <w:left w:val="none" w:sz="0" w:space="0" w:color="auto"/>
                        <w:bottom w:val="none" w:sz="0" w:space="0" w:color="auto"/>
                        <w:right w:val="none" w:sz="0" w:space="0" w:color="auto"/>
                      </w:divBdr>
                      <w:divsChild>
                        <w:div w:id="563183111">
                          <w:marLeft w:val="0"/>
                          <w:marRight w:val="0"/>
                          <w:marTop w:val="0"/>
                          <w:marBottom w:val="0"/>
                          <w:divBdr>
                            <w:top w:val="none" w:sz="0" w:space="0" w:color="auto"/>
                            <w:left w:val="none" w:sz="0" w:space="0" w:color="auto"/>
                            <w:bottom w:val="none" w:sz="0" w:space="0" w:color="auto"/>
                            <w:right w:val="none" w:sz="0" w:space="0" w:color="auto"/>
                          </w:divBdr>
                          <w:divsChild>
                            <w:div w:id="263849688">
                              <w:marLeft w:val="0"/>
                              <w:marRight w:val="0"/>
                              <w:marTop w:val="0"/>
                              <w:marBottom w:val="0"/>
                              <w:divBdr>
                                <w:top w:val="none" w:sz="0" w:space="0" w:color="auto"/>
                                <w:left w:val="none" w:sz="0" w:space="0" w:color="auto"/>
                                <w:bottom w:val="none" w:sz="0" w:space="0" w:color="auto"/>
                                <w:right w:val="none" w:sz="0" w:space="0" w:color="auto"/>
                              </w:divBdr>
                              <w:divsChild>
                                <w:div w:id="981158751">
                                  <w:marLeft w:val="0"/>
                                  <w:marRight w:val="0"/>
                                  <w:marTop w:val="0"/>
                                  <w:marBottom w:val="0"/>
                                  <w:divBdr>
                                    <w:top w:val="none" w:sz="0" w:space="0" w:color="auto"/>
                                    <w:left w:val="none" w:sz="0" w:space="0" w:color="auto"/>
                                    <w:bottom w:val="none" w:sz="0" w:space="0" w:color="auto"/>
                                    <w:right w:val="none" w:sz="0" w:space="0" w:color="auto"/>
                                  </w:divBdr>
                                  <w:divsChild>
                                    <w:div w:id="1662348684">
                                      <w:marLeft w:val="0"/>
                                      <w:marRight w:val="0"/>
                                      <w:marTop w:val="0"/>
                                      <w:marBottom w:val="0"/>
                                      <w:divBdr>
                                        <w:top w:val="none" w:sz="0" w:space="0" w:color="auto"/>
                                        <w:left w:val="none" w:sz="0" w:space="0" w:color="auto"/>
                                        <w:bottom w:val="none" w:sz="0" w:space="0" w:color="auto"/>
                                        <w:right w:val="none" w:sz="0" w:space="0" w:color="auto"/>
                                      </w:divBdr>
                                      <w:divsChild>
                                        <w:div w:id="1675187145">
                                          <w:marLeft w:val="0"/>
                                          <w:marRight w:val="0"/>
                                          <w:marTop w:val="0"/>
                                          <w:marBottom w:val="0"/>
                                          <w:divBdr>
                                            <w:top w:val="none" w:sz="0" w:space="0" w:color="auto"/>
                                            <w:left w:val="none" w:sz="0" w:space="0" w:color="auto"/>
                                            <w:bottom w:val="none" w:sz="0" w:space="0" w:color="auto"/>
                                            <w:right w:val="none" w:sz="0" w:space="0" w:color="auto"/>
                                          </w:divBdr>
                                          <w:divsChild>
                                            <w:div w:id="587227292">
                                              <w:marLeft w:val="0"/>
                                              <w:marRight w:val="0"/>
                                              <w:marTop w:val="0"/>
                                              <w:marBottom w:val="0"/>
                                              <w:divBdr>
                                                <w:top w:val="none" w:sz="0" w:space="0" w:color="auto"/>
                                                <w:left w:val="none" w:sz="0" w:space="0" w:color="auto"/>
                                                <w:bottom w:val="none" w:sz="0" w:space="0" w:color="auto"/>
                                                <w:right w:val="none" w:sz="0" w:space="0" w:color="auto"/>
                                              </w:divBdr>
                                              <w:divsChild>
                                                <w:div w:id="2142654170">
                                                  <w:marLeft w:val="0"/>
                                                  <w:marRight w:val="0"/>
                                                  <w:marTop w:val="0"/>
                                                  <w:marBottom w:val="0"/>
                                                  <w:divBdr>
                                                    <w:top w:val="none" w:sz="0" w:space="0" w:color="auto"/>
                                                    <w:left w:val="none" w:sz="0" w:space="0" w:color="auto"/>
                                                    <w:bottom w:val="none" w:sz="0" w:space="0" w:color="auto"/>
                                                    <w:right w:val="none" w:sz="0" w:space="0" w:color="auto"/>
                                                  </w:divBdr>
                                                  <w:divsChild>
                                                    <w:div w:id="442576158">
                                                      <w:marLeft w:val="0"/>
                                                      <w:marRight w:val="0"/>
                                                      <w:marTop w:val="0"/>
                                                      <w:marBottom w:val="0"/>
                                                      <w:divBdr>
                                                        <w:top w:val="none" w:sz="0" w:space="0" w:color="auto"/>
                                                        <w:left w:val="none" w:sz="0" w:space="0" w:color="auto"/>
                                                        <w:bottom w:val="none" w:sz="0" w:space="0" w:color="auto"/>
                                                        <w:right w:val="none" w:sz="0" w:space="0" w:color="auto"/>
                                                      </w:divBdr>
                                                      <w:divsChild>
                                                        <w:div w:id="13492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00371">
          <w:marLeft w:val="0"/>
          <w:marRight w:val="0"/>
          <w:marTop w:val="0"/>
          <w:marBottom w:val="0"/>
          <w:divBdr>
            <w:top w:val="none" w:sz="0" w:space="0" w:color="auto"/>
            <w:left w:val="none" w:sz="0" w:space="0" w:color="auto"/>
            <w:bottom w:val="none" w:sz="0" w:space="0" w:color="auto"/>
            <w:right w:val="none" w:sz="0" w:space="0" w:color="auto"/>
          </w:divBdr>
          <w:divsChild>
            <w:div w:id="2023167681">
              <w:marLeft w:val="0"/>
              <w:marRight w:val="0"/>
              <w:marTop w:val="0"/>
              <w:marBottom w:val="0"/>
              <w:divBdr>
                <w:top w:val="none" w:sz="0" w:space="0" w:color="auto"/>
                <w:left w:val="none" w:sz="0" w:space="0" w:color="auto"/>
                <w:bottom w:val="none" w:sz="0" w:space="0" w:color="auto"/>
                <w:right w:val="none" w:sz="0" w:space="0" w:color="auto"/>
              </w:divBdr>
              <w:divsChild>
                <w:div w:id="1768504197">
                  <w:marLeft w:val="0"/>
                  <w:marRight w:val="0"/>
                  <w:marTop w:val="0"/>
                  <w:marBottom w:val="0"/>
                  <w:divBdr>
                    <w:top w:val="none" w:sz="0" w:space="0" w:color="auto"/>
                    <w:left w:val="none" w:sz="0" w:space="0" w:color="auto"/>
                    <w:bottom w:val="none" w:sz="0" w:space="0" w:color="auto"/>
                    <w:right w:val="none" w:sz="0" w:space="0" w:color="auto"/>
                  </w:divBdr>
                  <w:divsChild>
                    <w:div w:id="165678507">
                      <w:marLeft w:val="0"/>
                      <w:marRight w:val="0"/>
                      <w:marTop w:val="0"/>
                      <w:marBottom w:val="0"/>
                      <w:divBdr>
                        <w:top w:val="none" w:sz="0" w:space="0" w:color="auto"/>
                        <w:left w:val="none" w:sz="0" w:space="0" w:color="auto"/>
                        <w:bottom w:val="none" w:sz="0" w:space="0" w:color="auto"/>
                        <w:right w:val="none" w:sz="0" w:space="0" w:color="auto"/>
                      </w:divBdr>
                      <w:divsChild>
                        <w:div w:id="1432124612">
                          <w:marLeft w:val="0"/>
                          <w:marRight w:val="0"/>
                          <w:marTop w:val="0"/>
                          <w:marBottom w:val="0"/>
                          <w:divBdr>
                            <w:top w:val="none" w:sz="0" w:space="0" w:color="auto"/>
                            <w:left w:val="none" w:sz="0" w:space="0" w:color="auto"/>
                            <w:bottom w:val="none" w:sz="0" w:space="0" w:color="auto"/>
                            <w:right w:val="none" w:sz="0" w:space="0" w:color="auto"/>
                          </w:divBdr>
                          <w:divsChild>
                            <w:div w:id="151071402">
                              <w:marLeft w:val="0"/>
                              <w:marRight w:val="0"/>
                              <w:marTop w:val="0"/>
                              <w:marBottom w:val="0"/>
                              <w:divBdr>
                                <w:top w:val="none" w:sz="0" w:space="0" w:color="auto"/>
                                <w:left w:val="none" w:sz="0" w:space="0" w:color="auto"/>
                                <w:bottom w:val="none" w:sz="0" w:space="0" w:color="auto"/>
                                <w:right w:val="none" w:sz="0" w:space="0" w:color="auto"/>
                              </w:divBdr>
                              <w:divsChild>
                                <w:div w:id="921256141">
                                  <w:marLeft w:val="0"/>
                                  <w:marRight w:val="0"/>
                                  <w:marTop w:val="0"/>
                                  <w:marBottom w:val="0"/>
                                  <w:divBdr>
                                    <w:top w:val="none" w:sz="0" w:space="0" w:color="auto"/>
                                    <w:left w:val="none" w:sz="0" w:space="0" w:color="auto"/>
                                    <w:bottom w:val="none" w:sz="0" w:space="0" w:color="auto"/>
                                    <w:right w:val="none" w:sz="0" w:space="0" w:color="auto"/>
                                  </w:divBdr>
                                  <w:divsChild>
                                    <w:div w:id="536284606">
                                      <w:marLeft w:val="0"/>
                                      <w:marRight w:val="0"/>
                                      <w:marTop w:val="0"/>
                                      <w:marBottom w:val="0"/>
                                      <w:divBdr>
                                        <w:top w:val="none" w:sz="0" w:space="0" w:color="auto"/>
                                        <w:left w:val="none" w:sz="0" w:space="0" w:color="auto"/>
                                        <w:bottom w:val="none" w:sz="0" w:space="0" w:color="auto"/>
                                        <w:right w:val="none" w:sz="0" w:space="0" w:color="auto"/>
                                      </w:divBdr>
                                      <w:divsChild>
                                        <w:div w:id="2081517139">
                                          <w:marLeft w:val="0"/>
                                          <w:marRight w:val="0"/>
                                          <w:marTop w:val="0"/>
                                          <w:marBottom w:val="0"/>
                                          <w:divBdr>
                                            <w:top w:val="none" w:sz="0" w:space="0" w:color="auto"/>
                                            <w:left w:val="none" w:sz="0" w:space="0" w:color="auto"/>
                                            <w:bottom w:val="none" w:sz="0" w:space="0" w:color="auto"/>
                                            <w:right w:val="none" w:sz="0" w:space="0" w:color="auto"/>
                                          </w:divBdr>
                                          <w:divsChild>
                                            <w:div w:id="1514147310">
                                              <w:marLeft w:val="0"/>
                                              <w:marRight w:val="0"/>
                                              <w:marTop w:val="0"/>
                                              <w:marBottom w:val="0"/>
                                              <w:divBdr>
                                                <w:top w:val="none" w:sz="0" w:space="0" w:color="auto"/>
                                                <w:left w:val="none" w:sz="0" w:space="0" w:color="auto"/>
                                                <w:bottom w:val="none" w:sz="0" w:space="0" w:color="auto"/>
                                                <w:right w:val="none" w:sz="0" w:space="0" w:color="auto"/>
                                              </w:divBdr>
                                              <w:divsChild>
                                                <w:div w:id="505093388">
                                                  <w:marLeft w:val="0"/>
                                                  <w:marRight w:val="0"/>
                                                  <w:marTop w:val="0"/>
                                                  <w:marBottom w:val="0"/>
                                                  <w:divBdr>
                                                    <w:top w:val="none" w:sz="0" w:space="0" w:color="auto"/>
                                                    <w:left w:val="none" w:sz="0" w:space="0" w:color="auto"/>
                                                    <w:bottom w:val="none" w:sz="0" w:space="0" w:color="auto"/>
                                                    <w:right w:val="none" w:sz="0" w:space="0" w:color="auto"/>
                                                  </w:divBdr>
                                                  <w:divsChild>
                                                    <w:div w:id="213153728">
                                                      <w:marLeft w:val="0"/>
                                                      <w:marRight w:val="0"/>
                                                      <w:marTop w:val="0"/>
                                                      <w:marBottom w:val="0"/>
                                                      <w:divBdr>
                                                        <w:top w:val="none" w:sz="0" w:space="0" w:color="auto"/>
                                                        <w:left w:val="none" w:sz="0" w:space="0" w:color="auto"/>
                                                        <w:bottom w:val="none" w:sz="0" w:space="0" w:color="auto"/>
                                                        <w:right w:val="none" w:sz="0" w:space="0" w:color="auto"/>
                                                      </w:divBdr>
                                                      <w:divsChild>
                                                        <w:div w:id="16680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203572">
          <w:marLeft w:val="0"/>
          <w:marRight w:val="0"/>
          <w:marTop w:val="0"/>
          <w:marBottom w:val="0"/>
          <w:divBdr>
            <w:top w:val="none" w:sz="0" w:space="0" w:color="auto"/>
            <w:left w:val="none" w:sz="0" w:space="0" w:color="auto"/>
            <w:bottom w:val="none" w:sz="0" w:space="0" w:color="auto"/>
            <w:right w:val="none" w:sz="0" w:space="0" w:color="auto"/>
          </w:divBdr>
          <w:divsChild>
            <w:div w:id="1021972230">
              <w:marLeft w:val="0"/>
              <w:marRight w:val="0"/>
              <w:marTop w:val="0"/>
              <w:marBottom w:val="0"/>
              <w:divBdr>
                <w:top w:val="none" w:sz="0" w:space="0" w:color="auto"/>
                <w:left w:val="none" w:sz="0" w:space="0" w:color="auto"/>
                <w:bottom w:val="none" w:sz="0" w:space="0" w:color="auto"/>
                <w:right w:val="none" w:sz="0" w:space="0" w:color="auto"/>
              </w:divBdr>
              <w:divsChild>
                <w:div w:id="1485509054">
                  <w:marLeft w:val="0"/>
                  <w:marRight w:val="0"/>
                  <w:marTop w:val="0"/>
                  <w:marBottom w:val="0"/>
                  <w:divBdr>
                    <w:top w:val="none" w:sz="0" w:space="0" w:color="auto"/>
                    <w:left w:val="none" w:sz="0" w:space="0" w:color="auto"/>
                    <w:bottom w:val="none" w:sz="0" w:space="0" w:color="auto"/>
                    <w:right w:val="none" w:sz="0" w:space="0" w:color="auto"/>
                  </w:divBdr>
                  <w:divsChild>
                    <w:div w:id="1419062931">
                      <w:marLeft w:val="0"/>
                      <w:marRight w:val="0"/>
                      <w:marTop w:val="0"/>
                      <w:marBottom w:val="0"/>
                      <w:divBdr>
                        <w:top w:val="none" w:sz="0" w:space="0" w:color="auto"/>
                        <w:left w:val="none" w:sz="0" w:space="0" w:color="auto"/>
                        <w:bottom w:val="none" w:sz="0" w:space="0" w:color="auto"/>
                        <w:right w:val="none" w:sz="0" w:space="0" w:color="auto"/>
                      </w:divBdr>
                      <w:divsChild>
                        <w:div w:id="1524779973">
                          <w:marLeft w:val="0"/>
                          <w:marRight w:val="0"/>
                          <w:marTop w:val="0"/>
                          <w:marBottom w:val="0"/>
                          <w:divBdr>
                            <w:top w:val="none" w:sz="0" w:space="0" w:color="auto"/>
                            <w:left w:val="none" w:sz="0" w:space="0" w:color="auto"/>
                            <w:bottom w:val="none" w:sz="0" w:space="0" w:color="auto"/>
                            <w:right w:val="none" w:sz="0" w:space="0" w:color="auto"/>
                          </w:divBdr>
                          <w:divsChild>
                            <w:div w:id="1206481907">
                              <w:marLeft w:val="0"/>
                              <w:marRight w:val="0"/>
                              <w:marTop w:val="0"/>
                              <w:marBottom w:val="0"/>
                              <w:divBdr>
                                <w:top w:val="none" w:sz="0" w:space="0" w:color="auto"/>
                                <w:left w:val="none" w:sz="0" w:space="0" w:color="auto"/>
                                <w:bottom w:val="none" w:sz="0" w:space="0" w:color="auto"/>
                                <w:right w:val="none" w:sz="0" w:space="0" w:color="auto"/>
                              </w:divBdr>
                              <w:divsChild>
                                <w:div w:id="167642604">
                                  <w:marLeft w:val="0"/>
                                  <w:marRight w:val="0"/>
                                  <w:marTop w:val="0"/>
                                  <w:marBottom w:val="0"/>
                                  <w:divBdr>
                                    <w:top w:val="none" w:sz="0" w:space="0" w:color="auto"/>
                                    <w:left w:val="none" w:sz="0" w:space="0" w:color="auto"/>
                                    <w:bottom w:val="none" w:sz="0" w:space="0" w:color="auto"/>
                                    <w:right w:val="none" w:sz="0" w:space="0" w:color="auto"/>
                                  </w:divBdr>
                                  <w:divsChild>
                                    <w:div w:id="689994824">
                                      <w:marLeft w:val="0"/>
                                      <w:marRight w:val="0"/>
                                      <w:marTop w:val="0"/>
                                      <w:marBottom w:val="0"/>
                                      <w:divBdr>
                                        <w:top w:val="none" w:sz="0" w:space="0" w:color="auto"/>
                                        <w:left w:val="none" w:sz="0" w:space="0" w:color="auto"/>
                                        <w:bottom w:val="none" w:sz="0" w:space="0" w:color="auto"/>
                                        <w:right w:val="none" w:sz="0" w:space="0" w:color="auto"/>
                                      </w:divBdr>
                                      <w:divsChild>
                                        <w:div w:id="362026016">
                                          <w:marLeft w:val="0"/>
                                          <w:marRight w:val="0"/>
                                          <w:marTop w:val="0"/>
                                          <w:marBottom w:val="0"/>
                                          <w:divBdr>
                                            <w:top w:val="none" w:sz="0" w:space="0" w:color="auto"/>
                                            <w:left w:val="none" w:sz="0" w:space="0" w:color="auto"/>
                                            <w:bottom w:val="none" w:sz="0" w:space="0" w:color="auto"/>
                                            <w:right w:val="none" w:sz="0" w:space="0" w:color="auto"/>
                                          </w:divBdr>
                                          <w:divsChild>
                                            <w:div w:id="114033168">
                                              <w:marLeft w:val="0"/>
                                              <w:marRight w:val="0"/>
                                              <w:marTop w:val="0"/>
                                              <w:marBottom w:val="0"/>
                                              <w:divBdr>
                                                <w:top w:val="none" w:sz="0" w:space="0" w:color="auto"/>
                                                <w:left w:val="none" w:sz="0" w:space="0" w:color="auto"/>
                                                <w:bottom w:val="none" w:sz="0" w:space="0" w:color="auto"/>
                                                <w:right w:val="none" w:sz="0" w:space="0" w:color="auto"/>
                                              </w:divBdr>
                                              <w:divsChild>
                                                <w:div w:id="531919777">
                                                  <w:marLeft w:val="0"/>
                                                  <w:marRight w:val="0"/>
                                                  <w:marTop w:val="0"/>
                                                  <w:marBottom w:val="0"/>
                                                  <w:divBdr>
                                                    <w:top w:val="none" w:sz="0" w:space="0" w:color="auto"/>
                                                    <w:left w:val="none" w:sz="0" w:space="0" w:color="auto"/>
                                                    <w:bottom w:val="none" w:sz="0" w:space="0" w:color="auto"/>
                                                    <w:right w:val="none" w:sz="0" w:space="0" w:color="auto"/>
                                                  </w:divBdr>
                                                  <w:divsChild>
                                                    <w:div w:id="230123074">
                                                      <w:marLeft w:val="0"/>
                                                      <w:marRight w:val="0"/>
                                                      <w:marTop w:val="0"/>
                                                      <w:marBottom w:val="0"/>
                                                      <w:divBdr>
                                                        <w:top w:val="none" w:sz="0" w:space="0" w:color="auto"/>
                                                        <w:left w:val="none" w:sz="0" w:space="0" w:color="auto"/>
                                                        <w:bottom w:val="none" w:sz="0" w:space="0" w:color="auto"/>
                                                        <w:right w:val="none" w:sz="0" w:space="0" w:color="auto"/>
                                                      </w:divBdr>
                                                      <w:divsChild>
                                                        <w:div w:id="186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225091">
          <w:marLeft w:val="0"/>
          <w:marRight w:val="0"/>
          <w:marTop w:val="0"/>
          <w:marBottom w:val="0"/>
          <w:divBdr>
            <w:top w:val="none" w:sz="0" w:space="0" w:color="auto"/>
            <w:left w:val="none" w:sz="0" w:space="0" w:color="auto"/>
            <w:bottom w:val="none" w:sz="0" w:space="0" w:color="auto"/>
            <w:right w:val="none" w:sz="0" w:space="0" w:color="auto"/>
          </w:divBdr>
          <w:divsChild>
            <w:div w:id="1071926417">
              <w:marLeft w:val="0"/>
              <w:marRight w:val="0"/>
              <w:marTop w:val="0"/>
              <w:marBottom w:val="0"/>
              <w:divBdr>
                <w:top w:val="none" w:sz="0" w:space="0" w:color="auto"/>
                <w:left w:val="none" w:sz="0" w:space="0" w:color="auto"/>
                <w:bottom w:val="none" w:sz="0" w:space="0" w:color="auto"/>
                <w:right w:val="none" w:sz="0" w:space="0" w:color="auto"/>
              </w:divBdr>
              <w:divsChild>
                <w:div w:id="319963285">
                  <w:marLeft w:val="0"/>
                  <w:marRight w:val="0"/>
                  <w:marTop w:val="0"/>
                  <w:marBottom w:val="0"/>
                  <w:divBdr>
                    <w:top w:val="none" w:sz="0" w:space="0" w:color="auto"/>
                    <w:left w:val="none" w:sz="0" w:space="0" w:color="auto"/>
                    <w:bottom w:val="none" w:sz="0" w:space="0" w:color="auto"/>
                    <w:right w:val="none" w:sz="0" w:space="0" w:color="auto"/>
                  </w:divBdr>
                  <w:divsChild>
                    <w:div w:id="1445271864">
                      <w:marLeft w:val="0"/>
                      <w:marRight w:val="0"/>
                      <w:marTop w:val="0"/>
                      <w:marBottom w:val="0"/>
                      <w:divBdr>
                        <w:top w:val="none" w:sz="0" w:space="0" w:color="auto"/>
                        <w:left w:val="none" w:sz="0" w:space="0" w:color="auto"/>
                        <w:bottom w:val="none" w:sz="0" w:space="0" w:color="auto"/>
                        <w:right w:val="none" w:sz="0" w:space="0" w:color="auto"/>
                      </w:divBdr>
                      <w:divsChild>
                        <w:div w:id="760638143">
                          <w:marLeft w:val="0"/>
                          <w:marRight w:val="0"/>
                          <w:marTop w:val="0"/>
                          <w:marBottom w:val="0"/>
                          <w:divBdr>
                            <w:top w:val="none" w:sz="0" w:space="0" w:color="auto"/>
                            <w:left w:val="none" w:sz="0" w:space="0" w:color="auto"/>
                            <w:bottom w:val="none" w:sz="0" w:space="0" w:color="auto"/>
                            <w:right w:val="none" w:sz="0" w:space="0" w:color="auto"/>
                          </w:divBdr>
                          <w:divsChild>
                            <w:div w:id="721632024">
                              <w:marLeft w:val="0"/>
                              <w:marRight w:val="0"/>
                              <w:marTop w:val="0"/>
                              <w:marBottom w:val="0"/>
                              <w:divBdr>
                                <w:top w:val="none" w:sz="0" w:space="0" w:color="auto"/>
                                <w:left w:val="none" w:sz="0" w:space="0" w:color="auto"/>
                                <w:bottom w:val="none" w:sz="0" w:space="0" w:color="auto"/>
                                <w:right w:val="none" w:sz="0" w:space="0" w:color="auto"/>
                              </w:divBdr>
                              <w:divsChild>
                                <w:div w:id="1318807283">
                                  <w:marLeft w:val="0"/>
                                  <w:marRight w:val="0"/>
                                  <w:marTop w:val="0"/>
                                  <w:marBottom w:val="0"/>
                                  <w:divBdr>
                                    <w:top w:val="none" w:sz="0" w:space="0" w:color="auto"/>
                                    <w:left w:val="none" w:sz="0" w:space="0" w:color="auto"/>
                                    <w:bottom w:val="none" w:sz="0" w:space="0" w:color="auto"/>
                                    <w:right w:val="none" w:sz="0" w:space="0" w:color="auto"/>
                                  </w:divBdr>
                                  <w:divsChild>
                                    <w:div w:id="145249855">
                                      <w:marLeft w:val="0"/>
                                      <w:marRight w:val="0"/>
                                      <w:marTop w:val="0"/>
                                      <w:marBottom w:val="0"/>
                                      <w:divBdr>
                                        <w:top w:val="none" w:sz="0" w:space="0" w:color="auto"/>
                                        <w:left w:val="none" w:sz="0" w:space="0" w:color="auto"/>
                                        <w:bottom w:val="none" w:sz="0" w:space="0" w:color="auto"/>
                                        <w:right w:val="none" w:sz="0" w:space="0" w:color="auto"/>
                                      </w:divBdr>
                                      <w:divsChild>
                                        <w:div w:id="1917737637">
                                          <w:marLeft w:val="0"/>
                                          <w:marRight w:val="0"/>
                                          <w:marTop w:val="0"/>
                                          <w:marBottom w:val="0"/>
                                          <w:divBdr>
                                            <w:top w:val="none" w:sz="0" w:space="0" w:color="auto"/>
                                            <w:left w:val="none" w:sz="0" w:space="0" w:color="auto"/>
                                            <w:bottom w:val="none" w:sz="0" w:space="0" w:color="auto"/>
                                            <w:right w:val="none" w:sz="0" w:space="0" w:color="auto"/>
                                          </w:divBdr>
                                          <w:divsChild>
                                            <w:div w:id="1757244807">
                                              <w:marLeft w:val="0"/>
                                              <w:marRight w:val="0"/>
                                              <w:marTop w:val="0"/>
                                              <w:marBottom w:val="0"/>
                                              <w:divBdr>
                                                <w:top w:val="none" w:sz="0" w:space="0" w:color="auto"/>
                                                <w:left w:val="none" w:sz="0" w:space="0" w:color="auto"/>
                                                <w:bottom w:val="none" w:sz="0" w:space="0" w:color="auto"/>
                                                <w:right w:val="none" w:sz="0" w:space="0" w:color="auto"/>
                                              </w:divBdr>
                                              <w:divsChild>
                                                <w:div w:id="624238617">
                                                  <w:marLeft w:val="0"/>
                                                  <w:marRight w:val="0"/>
                                                  <w:marTop w:val="0"/>
                                                  <w:marBottom w:val="0"/>
                                                  <w:divBdr>
                                                    <w:top w:val="none" w:sz="0" w:space="0" w:color="auto"/>
                                                    <w:left w:val="none" w:sz="0" w:space="0" w:color="auto"/>
                                                    <w:bottom w:val="none" w:sz="0" w:space="0" w:color="auto"/>
                                                    <w:right w:val="none" w:sz="0" w:space="0" w:color="auto"/>
                                                  </w:divBdr>
                                                  <w:divsChild>
                                                    <w:div w:id="355351287">
                                                      <w:marLeft w:val="0"/>
                                                      <w:marRight w:val="0"/>
                                                      <w:marTop w:val="0"/>
                                                      <w:marBottom w:val="0"/>
                                                      <w:divBdr>
                                                        <w:top w:val="none" w:sz="0" w:space="0" w:color="auto"/>
                                                        <w:left w:val="none" w:sz="0" w:space="0" w:color="auto"/>
                                                        <w:bottom w:val="none" w:sz="0" w:space="0" w:color="auto"/>
                                                        <w:right w:val="none" w:sz="0" w:space="0" w:color="auto"/>
                                                      </w:divBdr>
                                                      <w:divsChild>
                                                        <w:div w:id="466625726">
                                                          <w:marLeft w:val="0"/>
                                                          <w:marRight w:val="0"/>
                                                          <w:marTop w:val="0"/>
                                                          <w:marBottom w:val="0"/>
                                                          <w:divBdr>
                                                            <w:top w:val="none" w:sz="0" w:space="0" w:color="auto"/>
                                                            <w:left w:val="none" w:sz="0" w:space="0" w:color="auto"/>
                                                            <w:bottom w:val="none" w:sz="0" w:space="0" w:color="auto"/>
                                                            <w:right w:val="none" w:sz="0" w:space="0" w:color="auto"/>
                                                          </w:divBdr>
                                                          <w:divsChild>
                                                            <w:div w:id="1228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240614">
          <w:marLeft w:val="0"/>
          <w:marRight w:val="0"/>
          <w:marTop w:val="0"/>
          <w:marBottom w:val="0"/>
          <w:divBdr>
            <w:top w:val="none" w:sz="0" w:space="0" w:color="auto"/>
            <w:left w:val="none" w:sz="0" w:space="0" w:color="auto"/>
            <w:bottom w:val="none" w:sz="0" w:space="0" w:color="auto"/>
            <w:right w:val="none" w:sz="0" w:space="0" w:color="auto"/>
          </w:divBdr>
          <w:divsChild>
            <w:div w:id="1993677651">
              <w:marLeft w:val="0"/>
              <w:marRight w:val="0"/>
              <w:marTop w:val="0"/>
              <w:marBottom w:val="0"/>
              <w:divBdr>
                <w:top w:val="none" w:sz="0" w:space="0" w:color="auto"/>
                <w:left w:val="none" w:sz="0" w:space="0" w:color="auto"/>
                <w:bottom w:val="none" w:sz="0" w:space="0" w:color="auto"/>
                <w:right w:val="none" w:sz="0" w:space="0" w:color="auto"/>
              </w:divBdr>
              <w:divsChild>
                <w:div w:id="1662660965">
                  <w:marLeft w:val="0"/>
                  <w:marRight w:val="0"/>
                  <w:marTop w:val="0"/>
                  <w:marBottom w:val="0"/>
                  <w:divBdr>
                    <w:top w:val="none" w:sz="0" w:space="0" w:color="auto"/>
                    <w:left w:val="none" w:sz="0" w:space="0" w:color="auto"/>
                    <w:bottom w:val="none" w:sz="0" w:space="0" w:color="auto"/>
                    <w:right w:val="none" w:sz="0" w:space="0" w:color="auto"/>
                  </w:divBdr>
                  <w:divsChild>
                    <w:div w:id="313263310">
                      <w:marLeft w:val="0"/>
                      <w:marRight w:val="0"/>
                      <w:marTop w:val="0"/>
                      <w:marBottom w:val="0"/>
                      <w:divBdr>
                        <w:top w:val="none" w:sz="0" w:space="0" w:color="auto"/>
                        <w:left w:val="none" w:sz="0" w:space="0" w:color="auto"/>
                        <w:bottom w:val="none" w:sz="0" w:space="0" w:color="auto"/>
                        <w:right w:val="none" w:sz="0" w:space="0" w:color="auto"/>
                      </w:divBdr>
                      <w:divsChild>
                        <w:div w:id="792332416">
                          <w:marLeft w:val="0"/>
                          <w:marRight w:val="0"/>
                          <w:marTop w:val="0"/>
                          <w:marBottom w:val="0"/>
                          <w:divBdr>
                            <w:top w:val="none" w:sz="0" w:space="0" w:color="auto"/>
                            <w:left w:val="none" w:sz="0" w:space="0" w:color="auto"/>
                            <w:bottom w:val="none" w:sz="0" w:space="0" w:color="auto"/>
                            <w:right w:val="none" w:sz="0" w:space="0" w:color="auto"/>
                          </w:divBdr>
                          <w:divsChild>
                            <w:div w:id="1882862170">
                              <w:marLeft w:val="0"/>
                              <w:marRight w:val="0"/>
                              <w:marTop w:val="0"/>
                              <w:marBottom w:val="0"/>
                              <w:divBdr>
                                <w:top w:val="none" w:sz="0" w:space="0" w:color="auto"/>
                                <w:left w:val="none" w:sz="0" w:space="0" w:color="auto"/>
                                <w:bottom w:val="none" w:sz="0" w:space="0" w:color="auto"/>
                                <w:right w:val="none" w:sz="0" w:space="0" w:color="auto"/>
                              </w:divBdr>
                              <w:divsChild>
                                <w:div w:id="1818764020">
                                  <w:marLeft w:val="0"/>
                                  <w:marRight w:val="0"/>
                                  <w:marTop w:val="0"/>
                                  <w:marBottom w:val="0"/>
                                  <w:divBdr>
                                    <w:top w:val="none" w:sz="0" w:space="0" w:color="auto"/>
                                    <w:left w:val="none" w:sz="0" w:space="0" w:color="auto"/>
                                    <w:bottom w:val="none" w:sz="0" w:space="0" w:color="auto"/>
                                    <w:right w:val="none" w:sz="0" w:space="0" w:color="auto"/>
                                  </w:divBdr>
                                  <w:divsChild>
                                    <w:div w:id="1232816129">
                                      <w:marLeft w:val="0"/>
                                      <w:marRight w:val="0"/>
                                      <w:marTop w:val="0"/>
                                      <w:marBottom w:val="0"/>
                                      <w:divBdr>
                                        <w:top w:val="none" w:sz="0" w:space="0" w:color="auto"/>
                                        <w:left w:val="none" w:sz="0" w:space="0" w:color="auto"/>
                                        <w:bottom w:val="none" w:sz="0" w:space="0" w:color="auto"/>
                                        <w:right w:val="none" w:sz="0" w:space="0" w:color="auto"/>
                                      </w:divBdr>
                                      <w:divsChild>
                                        <w:div w:id="881556684">
                                          <w:marLeft w:val="0"/>
                                          <w:marRight w:val="0"/>
                                          <w:marTop w:val="0"/>
                                          <w:marBottom w:val="0"/>
                                          <w:divBdr>
                                            <w:top w:val="none" w:sz="0" w:space="0" w:color="auto"/>
                                            <w:left w:val="none" w:sz="0" w:space="0" w:color="auto"/>
                                            <w:bottom w:val="none" w:sz="0" w:space="0" w:color="auto"/>
                                            <w:right w:val="none" w:sz="0" w:space="0" w:color="auto"/>
                                          </w:divBdr>
                                          <w:divsChild>
                                            <w:div w:id="59522771">
                                              <w:marLeft w:val="0"/>
                                              <w:marRight w:val="0"/>
                                              <w:marTop w:val="0"/>
                                              <w:marBottom w:val="0"/>
                                              <w:divBdr>
                                                <w:top w:val="none" w:sz="0" w:space="0" w:color="auto"/>
                                                <w:left w:val="none" w:sz="0" w:space="0" w:color="auto"/>
                                                <w:bottom w:val="none" w:sz="0" w:space="0" w:color="auto"/>
                                                <w:right w:val="none" w:sz="0" w:space="0" w:color="auto"/>
                                              </w:divBdr>
                                              <w:divsChild>
                                                <w:div w:id="1513108257">
                                                  <w:marLeft w:val="0"/>
                                                  <w:marRight w:val="0"/>
                                                  <w:marTop w:val="0"/>
                                                  <w:marBottom w:val="0"/>
                                                  <w:divBdr>
                                                    <w:top w:val="none" w:sz="0" w:space="0" w:color="auto"/>
                                                    <w:left w:val="none" w:sz="0" w:space="0" w:color="auto"/>
                                                    <w:bottom w:val="none" w:sz="0" w:space="0" w:color="auto"/>
                                                    <w:right w:val="none" w:sz="0" w:space="0" w:color="auto"/>
                                                  </w:divBdr>
                                                  <w:divsChild>
                                                    <w:div w:id="523445366">
                                                      <w:marLeft w:val="0"/>
                                                      <w:marRight w:val="0"/>
                                                      <w:marTop w:val="0"/>
                                                      <w:marBottom w:val="0"/>
                                                      <w:divBdr>
                                                        <w:top w:val="none" w:sz="0" w:space="0" w:color="auto"/>
                                                        <w:left w:val="none" w:sz="0" w:space="0" w:color="auto"/>
                                                        <w:bottom w:val="none" w:sz="0" w:space="0" w:color="auto"/>
                                                        <w:right w:val="none" w:sz="0" w:space="0" w:color="auto"/>
                                                      </w:divBdr>
                                                      <w:divsChild>
                                                        <w:div w:id="85118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19054">
          <w:marLeft w:val="0"/>
          <w:marRight w:val="0"/>
          <w:marTop w:val="0"/>
          <w:marBottom w:val="0"/>
          <w:divBdr>
            <w:top w:val="none" w:sz="0" w:space="0" w:color="auto"/>
            <w:left w:val="none" w:sz="0" w:space="0" w:color="auto"/>
            <w:bottom w:val="none" w:sz="0" w:space="0" w:color="auto"/>
            <w:right w:val="none" w:sz="0" w:space="0" w:color="auto"/>
          </w:divBdr>
          <w:divsChild>
            <w:div w:id="1785729342">
              <w:marLeft w:val="0"/>
              <w:marRight w:val="0"/>
              <w:marTop w:val="0"/>
              <w:marBottom w:val="0"/>
              <w:divBdr>
                <w:top w:val="none" w:sz="0" w:space="0" w:color="auto"/>
                <w:left w:val="none" w:sz="0" w:space="0" w:color="auto"/>
                <w:bottom w:val="none" w:sz="0" w:space="0" w:color="auto"/>
                <w:right w:val="none" w:sz="0" w:space="0" w:color="auto"/>
              </w:divBdr>
              <w:divsChild>
                <w:div w:id="1351376215">
                  <w:marLeft w:val="0"/>
                  <w:marRight w:val="0"/>
                  <w:marTop w:val="0"/>
                  <w:marBottom w:val="0"/>
                  <w:divBdr>
                    <w:top w:val="none" w:sz="0" w:space="0" w:color="auto"/>
                    <w:left w:val="none" w:sz="0" w:space="0" w:color="auto"/>
                    <w:bottom w:val="none" w:sz="0" w:space="0" w:color="auto"/>
                    <w:right w:val="none" w:sz="0" w:space="0" w:color="auto"/>
                  </w:divBdr>
                  <w:divsChild>
                    <w:div w:id="1546868504">
                      <w:marLeft w:val="0"/>
                      <w:marRight w:val="0"/>
                      <w:marTop w:val="0"/>
                      <w:marBottom w:val="0"/>
                      <w:divBdr>
                        <w:top w:val="none" w:sz="0" w:space="0" w:color="auto"/>
                        <w:left w:val="none" w:sz="0" w:space="0" w:color="auto"/>
                        <w:bottom w:val="none" w:sz="0" w:space="0" w:color="auto"/>
                        <w:right w:val="none" w:sz="0" w:space="0" w:color="auto"/>
                      </w:divBdr>
                      <w:divsChild>
                        <w:div w:id="343555255">
                          <w:marLeft w:val="0"/>
                          <w:marRight w:val="0"/>
                          <w:marTop w:val="0"/>
                          <w:marBottom w:val="0"/>
                          <w:divBdr>
                            <w:top w:val="none" w:sz="0" w:space="0" w:color="auto"/>
                            <w:left w:val="none" w:sz="0" w:space="0" w:color="auto"/>
                            <w:bottom w:val="none" w:sz="0" w:space="0" w:color="auto"/>
                            <w:right w:val="none" w:sz="0" w:space="0" w:color="auto"/>
                          </w:divBdr>
                          <w:divsChild>
                            <w:div w:id="969749038">
                              <w:marLeft w:val="0"/>
                              <w:marRight w:val="0"/>
                              <w:marTop w:val="0"/>
                              <w:marBottom w:val="0"/>
                              <w:divBdr>
                                <w:top w:val="none" w:sz="0" w:space="0" w:color="auto"/>
                                <w:left w:val="none" w:sz="0" w:space="0" w:color="auto"/>
                                <w:bottom w:val="none" w:sz="0" w:space="0" w:color="auto"/>
                                <w:right w:val="none" w:sz="0" w:space="0" w:color="auto"/>
                              </w:divBdr>
                              <w:divsChild>
                                <w:div w:id="1536843083">
                                  <w:marLeft w:val="0"/>
                                  <w:marRight w:val="0"/>
                                  <w:marTop w:val="0"/>
                                  <w:marBottom w:val="0"/>
                                  <w:divBdr>
                                    <w:top w:val="none" w:sz="0" w:space="0" w:color="auto"/>
                                    <w:left w:val="none" w:sz="0" w:space="0" w:color="auto"/>
                                    <w:bottom w:val="none" w:sz="0" w:space="0" w:color="auto"/>
                                    <w:right w:val="none" w:sz="0" w:space="0" w:color="auto"/>
                                  </w:divBdr>
                                  <w:divsChild>
                                    <w:div w:id="917447478">
                                      <w:marLeft w:val="0"/>
                                      <w:marRight w:val="0"/>
                                      <w:marTop w:val="0"/>
                                      <w:marBottom w:val="0"/>
                                      <w:divBdr>
                                        <w:top w:val="none" w:sz="0" w:space="0" w:color="auto"/>
                                        <w:left w:val="none" w:sz="0" w:space="0" w:color="auto"/>
                                        <w:bottom w:val="none" w:sz="0" w:space="0" w:color="auto"/>
                                        <w:right w:val="none" w:sz="0" w:space="0" w:color="auto"/>
                                      </w:divBdr>
                                      <w:divsChild>
                                        <w:div w:id="1623342686">
                                          <w:marLeft w:val="0"/>
                                          <w:marRight w:val="0"/>
                                          <w:marTop w:val="0"/>
                                          <w:marBottom w:val="0"/>
                                          <w:divBdr>
                                            <w:top w:val="none" w:sz="0" w:space="0" w:color="auto"/>
                                            <w:left w:val="none" w:sz="0" w:space="0" w:color="auto"/>
                                            <w:bottom w:val="none" w:sz="0" w:space="0" w:color="auto"/>
                                            <w:right w:val="none" w:sz="0" w:space="0" w:color="auto"/>
                                          </w:divBdr>
                                          <w:divsChild>
                                            <w:div w:id="110637332">
                                              <w:marLeft w:val="0"/>
                                              <w:marRight w:val="0"/>
                                              <w:marTop w:val="0"/>
                                              <w:marBottom w:val="0"/>
                                              <w:divBdr>
                                                <w:top w:val="none" w:sz="0" w:space="0" w:color="auto"/>
                                                <w:left w:val="none" w:sz="0" w:space="0" w:color="auto"/>
                                                <w:bottom w:val="none" w:sz="0" w:space="0" w:color="auto"/>
                                                <w:right w:val="none" w:sz="0" w:space="0" w:color="auto"/>
                                              </w:divBdr>
                                              <w:divsChild>
                                                <w:div w:id="872226441">
                                                  <w:marLeft w:val="0"/>
                                                  <w:marRight w:val="0"/>
                                                  <w:marTop w:val="0"/>
                                                  <w:marBottom w:val="0"/>
                                                  <w:divBdr>
                                                    <w:top w:val="none" w:sz="0" w:space="0" w:color="auto"/>
                                                    <w:left w:val="none" w:sz="0" w:space="0" w:color="auto"/>
                                                    <w:bottom w:val="none" w:sz="0" w:space="0" w:color="auto"/>
                                                    <w:right w:val="none" w:sz="0" w:space="0" w:color="auto"/>
                                                  </w:divBdr>
                                                  <w:divsChild>
                                                    <w:div w:id="349572979">
                                                      <w:marLeft w:val="0"/>
                                                      <w:marRight w:val="0"/>
                                                      <w:marTop w:val="0"/>
                                                      <w:marBottom w:val="0"/>
                                                      <w:divBdr>
                                                        <w:top w:val="none" w:sz="0" w:space="0" w:color="auto"/>
                                                        <w:left w:val="none" w:sz="0" w:space="0" w:color="auto"/>
                                                        <w:bottom w:val="none" w:sz="0" w:space="0" w:color="auto"/>
                                                        <w:right w:val="none" w:sz="0" w:space="0" w:color="auto"/>
                                                      </w:divBdr>
                                                      <w:divsChild>
                                                        <w:div w:id="15749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566378">
          <w:marLeft w:val="0"/>
          <w:marRight w:val="0"/>
          <w:marTop w:val="0"/>
          <w:marBottom w:val="0"/>
          <w:divBdr>
            <w:top w:val="none" w:sz="0" w:space="0" w:color="auto"/>
            <w:left w:val="none" w:sz="0" w:space="0" w:color="auto"/>
            <w:bottom w:val="none" w:sz="0" w:space="0" w:color="auto"/>
            <w:right w:val="none" w:sz="0" w:space="0" w:color="auto"/>
          </w:divBdr>
          <w:divsChild>
            <w:div w:id="1021200311">
              <w:marLeft w:val="0"/>
              <w:marRight w:val="0"/>
              <w:marTop w:val="0"/>
              <w:marBottom w:val="0"/>
              <w:divBdr>
                <w:top w:val="none" w:sz="0" w:space="0" w:color="auto"/>
                <w:left w:val="none" w:sz="0" w:space="0" w:color="auto"/>
                <w:bottom w:val="none" w:sz="0" w:space="0" w:color="auto"/>
                <w:right w:val="none" w:sz="0" w:space="0" w:color="auto"/>
              </w:divBdr>
              <w:divsChild>
                <w:div w:id="1989046632">
                  <w:marLeft w:val="0"/>
                  <w:marRight w:val="0"/>
                  <w:marTop w:val="0"/>
                  <w:marBottom w:val="0"/>
                  <w:divBdr>
                    <w:top w:val="none" w:sz="0" w:space="0" w:color="auto"/>
                    <w:left w:val="none" w:sz="0" w:space="0" w:color="auto"/>
                    <w:bottom w:val="none" w:sz="0" w:space="0" w:color="auto"/>
                    <w:right w:val="none" w:sz="0" w:space="0" w:color="auto"/>
                  </w:divBdr>
                  <w:divsChild>
                    <w:div w:id="2109423160">
                      <w:marLeft w:val="0"/>
                      <w:marRight w:val="0"/>
                      <w:marTop w:val="0"/>
                      <w:marBottom w:val="0"/>
                      <w:divBdr>
                        <w:top w:val="none" w:sz="0" w:space="0" w:color="auto"/>
                        <w:left w:val="none" w:sz="0" w:space="0" w:color="auto"/>
                        <w:bottom w:val="none" w:sz="0" w:space="0" w:color="auto"/>
                        <w:right w:val="none" w:sz="0" w:space="0" w:color="auto"/>
                      </w:divBdr>
                      <w:divsChild>
                        <w:div w:id="1309897282">
                          <w:marLeft w:val="0"/>
                          <w:marRight w:val="0"/>
                          <w:marTop w:val="0"/>
                          <w:marBottom w:val="0"/>
                          <w:divBdr>
                            <w:top w:val="none" w:sz="0" w:space="0" w:color="auto"/>
                            <w:left w:val="none" w:sz="0" w:space="0" w:color="auto"/>
                            <w:bottom w:val="none" w:sz="0" w:space="0" w:color="auto"/>
                            <w:right w:val="none" w:sz="0" w:space="0" w:color="auto"/>
                          </w:divBdr>
                          <w:divsChild>
                            <w:div w:id="170074443">
                              <w:marLeft w:val="0"/>
                              <w:marRight w:val="0"/>
                              <w:marTop w:val="0"/>
                              <w:marBottom w:val="0"/>
                              <w:divBdr>
                                <w:top w:val="none" w:sz="0" w:space="0" w:color="auto"/>
                                <w:left w:val="none" w:sz="0" w:space="0" w:color="auto"/>
                                <w:bottom w:val="none" w:sz="0" w:space="0" w:color="auto"/>
                                <w:right w:val="none" w:sz="0" w:space="0" w:color="auto"/>
                              </w:divBdr>
                              <w:divsChild>
                                <w:div w:id="1213035862">
                                  <w:marLeft w:val="0"/>
                                  <w:marRight w:val="0"/>
                                  <w:marTop w:val="0"/>
                                  <w:marBottom w:val="0"/>
                                  <w:divBdr>
                                    <w:top w:val="none" w:sz="0" w:space="0" w:color="auto"/>
                                    <w:left w:val="none" w:sz="0" w:space="0" w:color="auto"/>
                                    <w:bottom w:val="none" w:sz="0" w:space="0" w:color="auto"/>
                                    <w:right w:val="none" w:sz="0" w:space="0" w:color="auto"/>
                                  </w:divBdr>
                                  <w:divsChild>
                                    <w:div w:id="2015765869">
                                      <w:marLeft w:val="0"/>
                                      <w:marRight w:val="0"/>
                                      <w:marTop w:val="0"/>
                                      <w:marBottom w:val="0"/>
                                      <w:divBdr>
                                        <w:top w:val="none" w:sz="0" w:space="0" w:color="auto"/>
                                        <w:left w:val="none" w:sz="0" w:space="0" w:color="auto"/>
                                        <w:bottom w:val="none" w:sz="0" w:space="0" w:color="auto"/>
                                        <w:right w:val="none" w:sz="0" w:space="0" w:color="auto"/>
                                      </w:divBdr>
                                      <w:divsChild>
                                        <w:div w:id="2059501483">
                                          <w:marLeft w:val="0"/>
                                          <w:marRight w:val="0"/>
                                          <w:marTop w:val="0"/>
                                          <w:marBottom w:val="0"/>
                                          <w:divBdr>
                                            <w:top w:val="none" w:sz="0" w:space="0" w:color="auto"/>
                                            <w:left w:val="none" w:sz="0" w:space="0" w:color="auto"/>
                                            <w:bottom w:val="none" w:sz="0" w:space="0" w:color="auto"/>
                                            <w:right w:val="none" w:sz="0" w:space="0" w:color="auto"/>
                                          </w:divBdr>
                                          <w:divsChild>
                                            <w:div w:id="147940552">
                                              <w:marLeft w:val="0"/>
                                              <w:marRight w:val="0"/>
                                              <w:marTop w:val="0"/>
                                              <w:marBottom w:val="0"/>
                                              <w:divBdr>
                                                <w:top w:val="none" w:sz="0" w:space="0" w:color="auto"/>
                                                <w:left w:val="none" w:sz="0" w:space="0" w:color="auto"/>
                                                <w:bottom w:val="none" w:sz="0" w:space="0" w:color="auto"/>
                                                <w:right w:val="none" w:sz="0" w:space="0" w:color="auto"/>
                                              </w:divBdr>
                                              <w:divsChild>
                                                <w:div w:id="1095395485">
                                                  <w:marLeft w:val="0"/>
                                                  <w:marRight w:val="0"/>
                                                  <w:marTop w:val="0"/>
                                                  <w:marBottom w:val="0"/>
                                                  <w:divBdr>
                                                    <w:top w:val="none" w:sz="0" w:space="0" w:color="auto"/>
                                                    <w:left w:val="none" w:sz="0" w:space="0" w:color="auto"/>
                                                    <w:bottom w:val="none" w:sz="0" w:space="0" w:color="auto"/>
                                                    <w:right w:val="none" w:sz="0" w:space="0" w:color="auto"/>
                                                  </w:divBdr>
                                                  <w:divsChild>
                                                    <w:div w:id="815224626">
                                                      <w:marLeft w:val="0"/>
                                                      <w:marRight w:val="0"/>
                                                      <w:marTop w:val="0"/>
                                                      <w:marBottom w:val="0"/>
                                                      <w:divBdr>
                                                        <w:top w:val="none" w:sz="0" w:space="0" w:color="auto"/>
                                                        <w:left w:val="none" w:sz="0" w:space="0" w:color="auto"/>
                                                        <w:bottom w:val="none" w:sz="0" w:space="0" w:color="auto"/>
                                                        <w:right w:val="none" w:sz="0" w:space="0" w:color="auto"/>
                                                      </w:divBdr>
                                                      <w:divsChild>
                                                        <w:div w:id="18040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14919">
          <w:marLeft w:val="0"/>
          <w:marRight w:val="0"/>
          <w:marTop w:val="0"/>
          <w:marBottom w:val="0"/>
          <w:divBdr>
            <w:top w:val="none" w:sz="0" w:space="0" w:color="auto"/>
            <w:left w:val="none" w:sz="0" w:space="0" w:color="auto"/>
            <w:bottom w:val="none" w:sz="0" w:space="0" w:color="auto"/>
            <w:right w:val="none" w:sz="0" w:space="0" w:color="auto"/>
          </w:divBdr>
          <w:divsChild>
            <w:div w:id="132523444">
              <w:marLeft w:val="0"/>
              <w:marRight w:val="0"/>
              <w:marTop w:val="0"/>
              <w:marBottom w:val="0"/>
              <w:divBdr>
                <w:top w:val="none" w:sz="0" w:space="0" w:color="auto"/>
                <w:left w:val="none" w:sz="0" w:space="0" w:color="auto"/>
                <w:bottom w:val="none" w:sz="0" w:space="0" w:color="auto"/>
                <w:right w:val="none" w:sz="0" w:space="0" w:color="auto"/>
              </w:divBdr>
              <w:divsChild>
                <w:div w:id="937636764">
                  <w:marLeft w:val="0"/>
                  <w:marRight w:val="0"/>
                  <w:marTop w:val="0"/>
                  <w:marBottom w:val="0"/>
                  <w:divBdr>
                    <w:top w:val="none" w:sz="0" w:space="0" w:color="auto"/>
                    <w:left w:val="none" w:sz="0" w:space="0" w:color="auto"/>
                    <w:bottom w:val="none" w:sz="0" w:space="0" w:color="auto"/>
                    <w:right w:val="none" w:sz="0" w:space="0" w:color="auto"/>
                  </w:divBdr>
                  <w:divsChild>
                    <w:div w:id="102388523">
                      <w:marLeft w:val="0"/>
                      <w:marRight w:val="0"/>
                      <w:marTop w:val="0"/>
                      <w:marBottom w:val="0"/>
                      <w:divBdr>
                        <w:top w:val="none" w:sz="0" w:space="0" w:color="auto"/>
                        <w:left w:val="none" w:sz="0" w:space="0" w:color="auto"/>
                        <w:bottom w:val="none" w:sz="0" w:space="0" w:color="auto"/>
                        <w:right w:val="none" w:sz="0" w:space="0" w:color="auto"/>
                      </w:divBdr>
                      <w:divsChild>
                        <w:div w:id="79180130">
                          <w:marLeft w:val="0"/>
                          <w:marRight w:val="0"/>
                          <w:marTop w:val="0"/>
                          <w:marBottom w:val="0"/>
                          <w:divBdr>
                            <w:top w:val="none" w:sz="0" w:space="0" w:color="auto"/>
                            <w:left w:val="none" w:sz="0" w:space="0" w:color="auto"/>
                            <w:bottom w:val="none" w:sz="0" w:space="0" w:color="auto"/>
                            <w:right w:val="none" w:sz="0" w:space="0" w:color="auto"/>
                          </w:divBdr>
                          <w:divsChild>
                            <w:div w:id="1797024232">
                              <w:marLeft w:val="0"/>
                              <w:marRight w:val="0"/>
                              <w:marTop w:val="0"/>
                              <w:marBottom w:val="0"/>
                              <w:divBdr>
                                <w:top w:val="none" w:sz="0" w:space="0" w:color="auto"/>
                                <w:left w:val="none" w:sz="0" w:space="0" w:color="auto"/>
                                <w:bottom w:val="none" w:sz="0" w:space="0" w:color="auto"/>
                                <w:right w:val="none" w:sz="0" w:space="0" w:color="auto"/>
                              </w:divBdr>
                              <w:divsChild>
                                <w:div w:id="1156068882">
                                  <w:marLeft w:val="0"/>
                                  <w:marRight w:val="0"/>
                                  <w:marTop w:val="0"/>
                                  <w:marBottom w:val="0"/>
                                  <w:divBdr>
                                    <w:top w:val="none" w:sz="0" w:space="0" w:color="auto"/>
                                    <w:left w:val="none" w:sz="0" w:space="0" w:color="auto"/>
                                    <w:bottom w:val="none" w:sz="0" w:space="0" w:color="auto"/>
                                    <w:right w:val="none" w:sz="0" w:space="0" w:color="auto"/>
                                  </w:divBdr>
                                  <w:divsChild>
                                    <w:div w:id="631787664">
                                      <w:marLeft w:val="0"/>
                                      <w:marRight w:val="0"/>
                                      <w:marTop w:val="0"/>
                                      <w:marBottom w:val="0"/>
                                      <w:divBdr>
                                        <w:top w:val="none" w:sz="0" w:space="0" w:color="auto"/>
                                        <w:left w:val="none" w:sz="0" w:space="0" w:color="auto"/>
                                        <w:bottom w:val="none" w:sz="0" w:space="0" w:color="auto"/>
                                        <w:right w:val="none" w:sz="0" w:space="0" w:color="auto"/>
                                      </w:divBdr>
                                      <w:divsChild>
                                        <w:div w:id="419986935">
                                          <w:marLeft w:val="0"/>
                                          <w:marRight w:val="0"/>
                                          <w:marTop w:val="0"/>
                                          <w:marBottom w:val="0"/>
                                          <w:divBdr>
                                            <w:top w:val="none" w:sz="0" w:space="0" w:color="auto"/>
                                            <w:left w:val="none" w:sz="0" w:space="0" w:color="auto"/>
                                            <w:bottom w:val="none" w:sz="0" w:space="0" w:color="auto"/>
                                            <w:right w:val="none" w:sz="0" w:space="0" w:color="auto"/>
                                          </w:divBdr>
                                          <w:divsChild>
                                            <w:div w:id="1288656062">
                                              <w:marLeft w:val="0"/>
                                              <w:marRight w:val="0"/>
                                              <w:marTop w:val="0"/>
                                              <w:marBottom w:val="0"/>
                                              <w:divBdr>
                                                <w:top w:val="none" w:sz="0" w:space="0" w:color="auto"/>
                                                <w:left w:val="none" w:sz="0" w:space="0" w:color="auto"/>
                                                <w:bottom w:val="none" w:sz="0" w:space="0" w:color="auto"/>
                                                <w:right w:val="none" w:sz="0" w:space="0" w:color="auto"/>
                                              </w:divBdr>
                                              <w:divsChild>
                                                <w:div w:id="2130465259">
                                                  <w:marLeft w:val="0"/>
                                                  <w:marRight w:val="0"/>
                                                  <w:marTop w:val="0"/>
                                                  <w:marBottom w:val="0"/>
                                                  <w:divBdr>
                                                    <w:top w:val="none" w:sz="0" w:space="0" w:color="auto"/>
                                                    <w:left w:val="none" w:sz="0" w:space="0" w:color="auto"/>
                                                    <w:bottom w:val="none" w:sz="0" w:space="0" w:color="auto"/>
                                                    <w:right w:val="none" w:sz="0" w:space="0" w:color="auto"/>
                                                  </w:divBdr>
                                                  <w:divsChild>
                                                    <w:div w:id="1864896299">
                                                      <w:marLeft w:val="0"/>
                                                      <w:marRight w:val="0"/>
                                                      <w:marTop w:val="0"/>
                                                      <w:marBottom w:val="0"/>
                                                      <w:divBdr>
                                                        <w:top w:val="none" w:sz="0" w:space="0" w:color="auto"/>
                                                        <w:left w:val="none" w:sz="0" w:space="0" w:color="auto"/>
                                                        <w:bottom w:val="none" w:sz="0" w:space="0" w:color="auto"/>
                                                        <w:right w:val="none" w:sz="0" w:space="0" w:color="auto"/>
                                                      </w:divBdr>
                                                      <w:divsChild>
                                                        <w:div w:id="129200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966578">
          <w:marLeft w:val="0"/>
          <w:marRight w:val="0"/>
          <w:marTop w:val="0"/>
          <w:marBottom w:val="0"/>
          <w:divBdr>
            <w:top w:val="none" w:sz="0" w:space="0" w:color="auto"/>
            <w:left w:val="none" w:sz="0" w:space="0" w:color="auto"/>
            <w:bottom w:val="none" w:sz="0" w:space="0" w:color="auto"/>
            <w:right w:val="none" w:sz="0" w:space="0" w:color="auto"/>
          </w:divBdr>
          <w:divsChild>
            <w:div w:id="368266007">
              <w:marLeft w:val="0"/>
              <w:marRight w:val="0"/>
              <w:marTop w:val="0"/>
              <w:marBottom w:val="0"/>
              <w:divBdr>
                <w:top w:val="none" w:sz="0" w:space="0" w:color="auto"/>
                <w:left w:val="none" w:sz="0" w:space="0" w:color="auto"/>
                <w:bottom w:val="none" w:sz="0" w:space="0" w:color="auto"/>
                <w:right w:val="none" w:sz="0" w:space="0" w:color="auto"/>
              </w:divBdr>
              <w:divsChild>
                <w:div w:id="1783500074">
                  <w:marLeft w:val="0"/>
                  <w:marRight w:val="0"/>
                  <w:marTop w:val="0"/>
                  <w:marBottom w:val="0"/>
                  <w:divBdr>
                    <w:top w:val="none" w:sz="0" w:space="0" w:color="auto"/>
                    <w:left w:val="none" w:sz="0" w:space="0" w:color="auto"/>
                    <w:bottom w:val="none" w:sz="0" w:space="0" w:color="auto"/>
                    <w:right w:val="none" w:sz="0" w:space="0" w:color="auto"/>
                  </w:divBdr>
                  <w:divsChild>
                    <w:div w:id="1345397001">
                      <w:marLeft w:val="0"/>
                      <w:marRight w:val="0"/>
                      <w:marTop w:val="0"/>
                      <w:marBottom w:val="0"/>
                      <w:divBdr>
                        <w:top w:val="none" w:sz="0" w:space="0" w:color="auto"/>
                        <w:left w:val="none" w:sz="0" w:space="0" w:color="auto"/>
                        <w:bottom w:val="none" w:sz="0" w:space="0" w:color="auto"/>
                        <w:right w:val="none" w:sz="0" w:space="0" w:color="auto"/>
                      </w:divBdr>
                      <w:divsChild>
                        <w:div w:id="748425206">
                          <w:marLeft w:val="0"/>
                          <w:marRight w:val="0"/>
                          <w:marTop w:val="0"/>
                          <w:marBottom w:val="0"/>
                          <w:divBdr>
                            <w:top w:val="none" w:sz="0" w:space="0" w:color="auto"/>
                            <w:left w:val="none" w:sz="0" w:space="0" w:color="auto"/>
                            <w:bottom w:val="none" w:sz="0" w:space="0" w:color="auto"/>
                            <w:right w:val="none" w:sz="0" w:space="0" w:color="auto"/>
                          </w:divBdr>
                          <w:divsChild>
                            <w:div w:id="665204764">
                              <w:marLeft w:val="0"/>
                              <w:marRight w:val="0"/>
                              <w:marTop w:val="0"/>
                              <w:marBottom w:val="0"/>
                              <w:divBdr>
                                <w:top w:val="none" w:sz="0" w:space="0" w:color="auto"/>
                                <w:left w:val="none" w:sz="0" w:space="0" w:color="auto"/>
                                <w:bottom w:val="none" w:sz="0" w:space="0" w:color="auto"/>
                                <w:right w:val="none" w:sz="0" w:space="0" w:color="auto"/>
                              </w:divBdr>
                              <w:divsChild>
                                <w:div w:id="835681663">
                                  <w:marLeft w:val="0"/>
                                  <w:marRight w:val="0"/>
                                  <w:marTop w:val="0"/>
                                  <w:marBottom w:val="0"/>
                                  <w:divBdr>
                                    <w:top w:val="none" w:sz="0" w:space="0" w:color="auto"/>
                                    <w:left w:val="none" w:sz="0" w:space="0" w:color="auto"/>
                                    <w:bottom w:val="none" w:sz="0" w:space="0" w:color="auto"/>
                                    <w:right w:val="none" w:sz="0" w:space="0" w:color="auto"/>
                                  </w:divBdr>
                                  <w:divsChild>
                                    <w:div w:id="1020080960">
                                      <w:marLeft w:val="0"/>
                                      <w:marRight w:val="0"/>
                                      <w:marTop w:val="0"/>
                                      <w:marBottom w:val="0"/>
                                      <w:divBdr>
                                        <w:top w:val="none" w:sz="0" w:space="0" w:color="auto"/>
                                        <w:left w:val="none" w:sz="0" w:space="0" w:color="auto"/>
                                        <w:bottom w:val="none" w:sz="0" w:space="0" w:color="auto"/>
                                        <w:right w:val="none" w:sz="0" w:space="0" w:color="auto"/>
                                      </w:divBdr>
                                      <w:divsChild>
                                        <w:div w:id="889459728">
                                          <w:marLeft w:val="0"/>
                                          <w:marRight w:val="0"/>
                                          <w:marTop w:val="0"/>
                                          <w:marBottom w:val="0"/>
                                          <w:divBdr>
                                            <w:top w:val="none" w:sz="0" w:space="0" w:color="auto"/>
                                            <w:left w:val="none" w:sz="0" w:space="0" w:color="auto"/>
                                            <w:bottom w:val="none" w:sz="0" w:space="0" w:color="auto"/>
                                            <w:right w:val="none" w:sz="0" w:space="0" w:color="auto"/>
                                          </w:divBdr>
                                          <w:divsChild>
                                            <w:div w:id="385379547">
                                              <w:marLeft w:val="0"/>
                                              <w:marRight w:val="0"/>
                                              <w:marTop w:val="0"/>
                                              <w:marBottom w:val="0"/>
                                              <w:divBdr>
                                                <w:top w:val="none" w:sz="0" w:space="0" w:color="auto"/>
                                                <w:left w:val="none" w:sz="0" w:space="0" w:color="auto"/>
                                                <w:bottom w:val="none" w:sz="0" w:space="0" w:color="auto"/>
                                                <w:right w:val="none" w:sz="0" w:space="0" w:color="auto"/>
                                              </w:divBdr>
                                              <w:divsChild>
                                                <w:div w:id="1488519565">
                                                  <w:marLeft w:val="0"/>
                                                  <w:marRight w:val="0"/>
                                                  <w:marTop w:val="0"/>
                                                  <w:marBottom w:val="0"/>
                                                  <w:divBdr>
                                                    <w:top w:val="none" w:sz="0" w:space="0" w:color="auto"/>
                                                    <w:left w:val="none" w:sz="0" w:space="0" w:color="auto"/>
                                                    <w:bottom w:val="none" w:sz="0" w:space="0" w:color="auto"/>
                                                    <w:right w:val="none" w:sz="0" w:space="0" w:color="auto"/>
                                                  </w:divBdr>
                                                  <w:divsChild>
                                                    <w:div w:id="2147232757">
                                                      <w:marLeft w:val="0"/>
                                                      <w:marRight w:val="0"/>
                                                      <w:marTop w:val="0"/>
                                                      <w:marBottom w:val="0"/>
                                                      <w:divBdr>
                                                        <w:top w:val="none" w:sz="0" w:space="0" w:color="auto"/>
                                                        <w:left w:val="none" w:sz="0" w:space="0" w:color="auto"/>
                                                        <w:bottom w:val="none" w:sz="0" w:space="0" w:color="auto"/>
                                                        <w:right w:val="none" w:sz="0" w:space="0" w:color="auto"/>
                                                      </w:divBdr>
                                                      <w:divsChild>
                                                        <w:div w:id="15652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226688">
          <w:marLeft w:val="0"/>
          <w:marRight w:val="0"/>
          <w:marTop w:val="0"/>
          <w:marBottom w:val="0"/>
          <w:divBdr>
            <w:top w:val="none" w:sz="0" w:space="0" w:color="auto"/>
            <w:left w:val="none" w:sz="0" w:space="0" w:color="auto"/>
            <w:bottom w:val="none" w:sz="0" w:space="0" w:color="auto"/>
            <w:right w:val="none" w:sz="0" w:space="0" w:color="auto"/>
          </w:divBdr>
          <w:divsChild>
            <w:div w:id="781993371">
              <w:marLeft w:val="0"/>
              <w:marRight w:val="0"/>
              <w:marTop w:val="0"/>
              <w:marBottom w:val="0"/>
              <w:divBdr>
                <w:top w:val="none" w:sz="0" w:space="0" w:color="auto"/>
                <w:left w:val="none" w:sz="0" w:space="0" w:color="auto"/>
                <w:bottom w:val="none" w:sz="0" w:space="0" w:color="auto"/>
                <w:right w:val="none" w:sz="0" w:space="0" w:color="auto"/>
              </w:divBdr>
              <w:divsChild>
                <w:div w:id="1920865993">
                  <w:marLeft w:val="0"/>
                  <w:marRight w:val="0"/>
                  <w:marTop w:val="0"/>
                  <w:marBottom w:val="0"/>
                  <w:divBdr>
                    <w:top w:val="none" w:sz="0" w:space="0" w:color="auto"/>
                    <w:left w:val="none" w:sz="0" w:space="0" w:color="auto"/>
                    <w:bottom w:val="none" w:sz="0" w:space="0" w:color="auto"/>
                    <w:right w:val="none" w:sz="0" w:space="0" w:color="auto"/>
                  </w:divBdr>
                  <w:divsChild>
                    <w:div w:id="586155922">
                      <w:marLeft w:val="0"/>
                      <w:marRight w:val="0"/>
                      <w:marTop w:val="0"/>
                      <w:marBottom w:val="0"/>
                      <w:divBdr>
                        <w:top w:val="none" w:sz="0" w:space="0" w:color="auto"/>
                        <w:left w:val="none" w:sz="0" w:space="0" w:color="auto"/>
                        <w:bottom w:val="none" w:sz="0" w:space="0" w:color="auto"/>
                        <w:right w:val="none" w:sz="0" w:space="0" w:color="auto"/>
                      </w:divBdr>
                      <w:divsChild>
                        <w:div w:id="1976135809">
                          <w:marLeft w:val="0"/>
                          <w:marRight w:val="0"/>
                          <w:marTop w:val="0"/>
                          <w:marBottom w:val="0"/>
                          <w:divBdr>
                            <w:top w:val="none" w:sz="0" w:space="0" w:color="auto"/>
                            <w:left w:val="none" w:sz="0" w:space="0" w:color="auto"/>
                            <w:bottom w:val="none" w:sz="0" w:space="0" w:color="auto"/>
                            <w:right w:val="none" w:sz="0" w:space="0" w:color="auto"/>
                          </w:divBdr>
                          <w:divsChild>
                            <w:div w:id="201408770">
                              <w:marLeft w:val="0"/>
                              <w:marRight w:val="0"/>
                              <w:marTop w:val="0"/>
                              <w:marBottom w:val="0"/>
                              <w:divBdr>
                                <w:top w:val="none" w:sz="0" w:space="0" w:color="auto"/>
                                <w:left w:val="none" w:sz="0" w:space="0" w:color="auto"/>
                                <w:bottom w:val="none" w:sz="0" w:space="0" w:color="auto"/>
                                <w:right w:val="none" w:sz="0" w:space="0" w:color="auto"/>
                              </w:divBdr>
                              <w:divsChild>
                                <w:div w:id="1503859483">
                                  <w:marLeft w:val="0"/>
                                  <w:marRight w:val="0"/>
                                  <w:marTop w:val="0"/>
                                  <w:marBottom w:val="0"/>
                                  <w:divBdr>
                                    <w:top w:val="none" w:sz="0" w:space="0" w:color="auto"/>
                                    <w:left w:val="none" w:sz="0" w:space="0" w:color="auto"/>
                                    <w:bottom w:val="none" w:sz="0" w:space="0" w:color="auto"/>
                                    <w:right w:val="none" w:sz="0" w:space="0" w:color="auto"/>
                                  </w:divBdr>
                                  <w:divsChild>
                                    <w:div w:id="1870333317">
                                      <w:marLeft w:val="0"/>
                                      <w:marRight w:val="0"/>
                                      <w:marTop w:val="0"/>
                                      <w:marBottom w:val="0"/>
                                      <w:divBdr>
                                        <w:top w:val="none" w:sz="0" w:space="0" w:color="auto"/>
                                        <w:left w:val="none" w:sz="0" w:space="0" w:color="auto"/>
                                        <w:bottom w:val="none" w:sz="0" w:space="0" w:color="auto"/>
                                        <w:right w:val="none" w:sz="0" w:space="0" w:color="auto"/>
                                      </w:divBdr>
                                      <w:divsChild>
                                        <w:div w:id="1685983593">
                                          <w:marLeft w:val="0"/>
                                          <w:marRight w:val="0"/>
                                          <w:marTop w:val="0"/>
                                          <w:marBottom w:val="0"/>
                                          <w:divBdr>
                                            <w:top w:val="none" w:sz="0" w:space="0" w:color="auto"/>
                                            <w:left w:val="none" w:sz="0" w:space="0" w:color="auto"/>
                                            <w:bottom w:val="none" w:sz="0" w:space="0" w:color="auto"/>
                                            <w:right w:val="none" w:sz="0" w:space="0" w:color="auto"/>
                                          </w:divBdr>
                                          <w:divsChild>
                                            <w:div w:id="100489175">
                                              <w:marLeft w:val="0"/>
                                              <w:marRight w:val="0"/>
                                              <w:marTop w:val="0"/>
                                              <w:marBottom w:val="0"/>
                                              <w:divBdr>
                                                <w:top w:val="none" w:sz="0" w:space="0" w:color="auto"/>
                                                <w:left w:val="none" w:sz="0" w:space="0" w:color="auto"/>
                                                <w:bottom w:val="none" w:sz="0" w:space="0" w:color="auto"/>
                                                <w:right w:val="none" w:sz="0" w:space="0" w:color="auto"/>
                                              </w:divBdr>
                                              <w:divsChild>
                                                <w:div w:id="761266997">
                                                  <w:marLeft w:val="0"/>
                                                  <w:marRight w:val="0"/>
                                                  <w:marTop w:val="0"/>
                                                  <w:marBottom w:val="0"/>
                                                  <w:divBdr>
                                                    <w:top w:val="none" w:sz="0" w:space="0" w:color="auto"/>
                                                    <w:left w:val="none" w:sz="0" w:space="0" w:color="auto"/>
                                                    <w:bottom w:val="none" w:sz="0" w:space="0" w:color="auto"/>
                                                    <w:right w:val="none" w:sz="0" w:space="0" w:color="auto"/>
                                                  </w:divBdr>
                                                  <w:divsChild>
                                                    <w:div w:id="1456020256">
                                                      <w:marLeft w:val="0"/>
                                                      <w:marRight w:val="0"/>
                                                      <w:marTop w:val="0"/>
                                                      <w:marBottom w:val="0"/>
                                                      <w:divBdr>
                                                        <w:top w:val="none" w:sz="0" w:space="0" w:color="auto"/>
                                                        <w:left w:val="none" w:sz="0" w:space="0" w:color="auto"/>
                                                        <w:bottom w:val="none" w:sz="0" w:space="0" w:color="auto"/>
                                                        <w:right w:val="none" w:sz="0" w:space="0" w:color="auto"/>
                                                      </w:divBdr>
                                                      <w:divsChild>
                                                        <w:div w:id="15066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843548">
          <w:marLeft w:val="0"/>
          <w:marRight w:val="0"/>
          <w:marTop w:val="0"/>
          <w:marBottom w:val="0"/>
          <w:divBdr>
            <w:top w:val="none" w:sz="0" w:space="0" w:color="auto"/>
            <w:left w:val="none" w:sz="0" w:space="0" w:color="auto"/>
            <w:bottom w:val="none" w:sz="0" w:space="0" w:color="auto"/>
            <w:right w:val="none" w:sz="0" w:space="0" w:color="auto"/>
          </w:divBdr>
          <w:divsChild>
            <w:div w:id="472336307">
              <w:marLeft w:val="0"/>
              <w:marRight w:val="0"/>
              <w:marTop w:val="0"/>
              <w:marBottom w:val="0"/>
              <w:divBdr>
                <w:top w:val="none" w:sz="0" w:space="0" w:color="auto"/>
                <w:left w:val="none" w:sz="0" w:space="0" w:color="auto"/>
                <w:bottom w:val="none" w:sz="0" w:space="0" w:color="auto"/>
                <w:right w:val="none" w:sz="0" w:space="0" w:color="auto"/>
              </w:divBdr>
              <w:divsChild>
                <w:div w:id="1613247579">
                  <w:marLeft w:val="0"/>
                  <w:marRight w:val="0"/>
                  <w:marTop w:val="0"/>
                  <w:marBottom w:val="0"/>
                  <w:divBdr>
                    <w:top w:val="none" w:sz="0" w:space="0" w:color="auto"/>
                    <w:left w:val="none" w:sz="0" w:space="0" w:color="auto"/>
                    <w:bottom w:val="none" w:sz="0" w:space="0" w:color="auto"/>
                    <w:right w:val="none" w:sz="0" w:space="0" w:color="auto"/>
                  </w:divBdr>
                  <w:divsChild>
                    <w:div w:id="544415715">
                      <w:marLeft w:val="0"/>
                      <w:marRight w:val="0"/>
                      <w:marTop w:val="0"/>
                      <w:marBottom w:val="0"/>
                      <w:divBdr>
                        <w:top w:val="none" w:sz="0" w:space="0" w:color="auto"/>
                        <w:left w:val="none" w:sz="0" w:space="0" w:color="auto"/>
                        <w:bottom w:val="none" w:sz="0" w:space="0" w:color="auto"/>
                        <w:right w:val="none" w:sz="0" w:space="0" w:color="auto"/>
                      </w:divBdr>
                      <w:divsChild>
                        <w:div w:id="369039496">
                          <w:marLeft w:val="0"/>
                          <w:marRight w:val="0"/>
                          <w:marTop w:val="0"/>
                          <w:marBottom w:val="0"/>
                          <w:divBdr>
                            <w:top w:val="none" w:sz="0" w:space="0" w:color="auto"/>
                            <w:left w:val="none" w:sz="0" w:space="0" w:color="auto"/>
                            <w:bottom w:val="none" w:sz="0" w:space="0" w:color="auto"/>
                            <w:right w:val="none" w:sz="0" w:space="0" w:color="auto"/>
                          </w:divBdr>
                          <w:divsChild>
                            <w:div w:id="77021516">
                              <w:marLeft w:val="0"/>
                              <w:marRight w:val="0"/>
                              <w:marTop w:val="0"/>
                              <w:marBottom w:val="0"/>
                              <w:divBdr>
                                <w:top w:val="none" w:sz="0" w:space="0" w:color="auto"/>
                                <w:left w:val="none" w:sz="0" w:space="0" w:color="auto"/>
                                <w:bottom w:val="none" w:sz="0" w:space="0" w:color="auto"/>
                                <w:right w:val="none" w:sz="0" w:space="0" w:color="auto"/>
                              </w:divBdr>
                              <w:divsChild>
                                <w:div w:id="489832005">
                                  <w:marLeft w:val="0"/>
                                  <w:marRight w:val="0"/>
                                  <w:marTop w:val="0"/>
                                  <w:marBottom w:val="0"/>
                                  <w:divBdr>
                                    <w:top w:val="none" w:sz="0" w:space="0" w:color="auto"/>
                                    <w:left w:val="none" w:sz="0" w:space="0" w:color="auto"/>
                                    <w:bottom w:val="none" w:sz="0" w:space="0" w:color="auto"/>
                                    <w:right w:val="none" w:sz="0" w:space="0" w:color="auto"/>
                                  </w:divBdr>
                                  <w:divsChild>
                                    <w:div w:id="1426000681">
                                      <w:marLeft w:val="0"/>
                                      <w:marRight w:val="0"/>
                                      <w:marTop w:val="0"/>
                                      <w:marBottom w:val="0"/>
                                      <w:divBdr>
                                        <w:top w:val="none" w:sz="0" w:space="0" w:color="auto"/>
                                        <w:left w:val="none" w:sz="0" w:space="0" w:color="auto"/>
                                        <w:bottom w:val="none" w:sz="0" w:space="0" w:color="auto"/>
                                        <w:right w:val="none" w:sz="0" w:space="0" w:color="auto"/>
                                      </w:divBdr>
                                      <w:divsChild>
                                        <w:div w:id="1230381988">
                                          <w:marLeft w:val="0"/>
                                          <w:marRight w:val="0"/>
                                          <w:marTop w:val="0"/>
                                          <w:marBottom w:val="0"/>
                                          <w:divBdr>
                                            <w:top w:val="none" w:sz="0" w:space="0" w:color="auto"/>
                                            <w:left w:val="none" w:sz="0" w:space="0" w:color="auto"/>
                                            <w:bottom w:val="none" w:sz="0" w:space="0" w:color="auto"/>
                                            <w:right w:val="none" w:sz="0" w:space="0" w:color="auto"/>
                                          </w:divBdr>
                                          <w:divsChild>
                                            <w:div w:id="1603757779">
                                              <w:marLeft w:val="0"/>
                                              <w:marRight w:val="0"/>
                                              <w:marTop w:val="0"/>
                                              <w:marBottom w:val="0"/>
                                              <w:divBdr>
                                                <w:top w:val="none" w:sz="0" w:space="0" w:color="auto"/>
                                                <w:left w:val="none" w:sz="0" w:space="0" w:color="auto"/>
                                                <w:bottom w:val="none" w:sz="0" w:space="0" w:color="auto"/>
                                                <w:right w:val="none" w:sz="0" w:space="0" w:color="auto"/>
                                              </w:divBdr>
                                              <w:divsChild>
                                                <w:div w:id="231627017">
                                                  <w:marLeft w:val="0"/>
                                                  <w:marRight w:val="0"/>
                                                  <w:marTop w:val="0"/>
                                                  <w:marBottom w:val="0"/>
                                                  <w:divBdr>
                                                    <w:top w:val="none" w:sz="0" w:space="0" w:color="auto"/>
                                                    <w:left w:val="none" w:sz="0" w:space="0" w:color="auto"/>
                                                    <w:bottom w:val="none" w:sz="0" w:space="0" w:color="auto"/>
                                                    <w:right w:val="none" w:sz="0" w:space="0" w:color="auto"/>
                                                  </w:divBdr>
                                                  <w:divsChild>
                                                    <w:div w:id="1667706573">
                                                      <w:marLeft w:val="0"/>
                                                      <w:marRight w:val="0"/>
                                                      <w:marTop w:val="0"/>
                                                      <w:marBottom w:val="0"/>
                                                      <w:divBdr>
                                                        <w:top w:val="none" w:sz="0" w:space="0" w:color="auto"/>
                                                        <w:left w:val="none" w:sz="0" w:space="0" w:color="auto"/>
                                                        <w:bottom w:val="none" w:sz="0" w:space="0" w:color="auto"/>
                                                        <w:right w:val="none" w:sz="0" w:space="0" w:color="auto"/>
                                                      </w:divBdr>
                                                      <w:divsChild>
                                                        <w:div w:id="1394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25014">
          <w:marLeft w:val="0"/>
          <w:marRight w:val="0"/>
          <w:marTop w:val="0"/>
          <w:marBottom w:val="0"/>
          <w:divBdr>
            <w:top w:val="none" w:sz="0" w:space="0" w:color="auto"/>
            <w:left w:val="none" w:sz="0" w:space="0" w:color="auto"/>
            <w:bottom w:val="none" w:sz="0" w:space="0" w:color="auto"/>
            <w:right w:val="none" w:sz="0" w:space="0" w:color="auto"/>
          </w:divBdr>
          <w:divsChild>
            <w:div w:id="972519849">
              <w:marLeft w:val="0"/>
              <w:marRight w:val="0"/>
              <w:marTop w:val="0"/>
              <w:marBottom w:val="0"/>
              <w:divBdr>
                <w:top w:val="none" w:sz="0" w:space="0" w:color="auto"/>
                <w:left w:val="none" w:sz="0" w:space="0" w:color="auto"/>
                <w:bottom w:val="none" w:sz="0" w:space="0" w:color="auto"/>
                <w:right w:val="none" w:sz="0" w:space="0" w:color="auto"/>
              </w:divBdr>
              <w:divsChild>
                <w:div w:id="22946903">
                  <w:marLeft w:val="0"/>
                  <w:marRight w:val="0"/>
                  <w:marTop w:val="0"/>
                  <w:marBottom w:val="0"/>
                  <w:divBdr>
                    <w:top w:val="none" w:sz="0" w:space="0" w:color="auto"/>
                    <w:left w:val="none" w:sz="0" w:space="0" w:color="auto"/>
                    <w:bottom w:val="none" w:sz="0" w:space="0" w:color="auto"/>
                    <w:right w:val="none" w:sz="0" w:space="0" w:color="auto"/>
                  </w:divBdr>
                  <w:divsChild>
                    <w:div w:id="752967450">
                      <w:marLeft w:val="0"/>
                      <w:marRight w:val="0"/>
                      <w:marTop w:val="0"/>
                      <w:marBottom w:val="0"/>
                      <w:divBdr>
                        <w:top w:val="none" w:sz="0" w:space="0" w:color="auto"/>
                        <w:left w:val="none" w:sz="0" w:space="0" w:color="auto"/>
                        <w:bottom w:val="none" w:sz="0" w:space="0" w:color="auto"/>
                        <w:right w:val="none" w:sz="0" w:space="0" w:color="auto"/>
                      </w:divBdr>
                      <w:divsChild>
                        <w:div w:id="1650599553">
                          <w:marLeft w:val="0"/>
                          <w:marRight w:val="0"/>
                          <w:marTop w:val="0"/>
                          <w:marBottom w:val="0"/>
                          <w:divBdr>
                            <w:top w:val="none" w:sz="0" w:space="0" w:color="auto"/>
                            <w:left w:val="none" w:sz="0" w:space="0" w:color="auto"/>
                            <w:bottom w:val="none" w:sz="0" w:space="0" w:color="auto"/>
                            <w:right w:val="none" w:sz="0" w:space="0" w:color="auto"/>
                          </w:divBdr>
                          <w:divsChild>
                            <w:div w:id="1655184558">
                              <w:marLeft w:val="0"/>
                              <w:marRight w:val="0"/>
                              <w:marTop w:val="0"/>
                              <w:marBottom w:val="0"/>
                              <w:divBdr>
                                <w:top w:val="none" w:sz="0" w:space="0" w:color="auto"/>
                                <w:left w:val="none" w:sz="0" w:space="0" w:color="auto"/>
                                <w:bottom w:val="none" w:sz="0" w:space="0" w:color="auto"/>
                                <w:right w:val="none" w:sz="0" w:space="0" w:color="auto"/>
                              </w:divBdr>
                              <w:divsChild>
                                <w:div w:id="1910654480">
                                  <w:marLeft w:val="0"/>
                                  <w:marRight w:val="0"/>
                                  <w:marTop w:val="0"/>
                                  <w:marBottom w:val="0"/>
                                  <w:divBdr>
                                    <w:top w:val="none" w:sz="0" w:space="0" w:color="auto"/>
                                    <w:left w:val="none" w:sz="0" w:space="0" w:color="auto"/>
                                    <w:bottom w:val="none" w:sz="0" w:space="0" w:color="auto"/>
                                    <w:right w:val="none" w:sz="0" w:space="0" w:color="auto"/>
                                  </w:divBdr>
                                  <w:divsChild>
                                    <w:div w:id="1830946989">
                                      <w:marLeft w:val="0"/>
                                      <w:marRight w:val="0"/>
                                      <w:marTop w:val="0"/>
                                      <w:marBottom w:val="0"/>
                                      <w:divBdr>
                                        <w:top w:val="none" w:sz="0" w:space="0" w:color="auto"/>
                                        <w:left w:val="none" w:sz="0" w:space="0" w:color="auto"/>
                                        <w:bottom w:val="none" w:sz="0" w:space="0" w:color="auto"/>
                                        <w:right w:val="none" w:sz="0" w:space="0" w:color="auto"/>
                                      </w:divBdr>
                                      <w:divsChild>
                                        <w:div w:id="852766529">
                                          <w:marLeft w:val="0"/>
                                          <w:marRight w:val="0"/>
                                          <w:marTop w:val="0"/>
                                          <w:marBottom w:val="0"/>
                                          <w:divBdr>
                                            <w:top w:val="none" w:sz="0" w:space="0" w:color="auto"/>
                                            <w:left w:val="none" w:sz="0" w:space="0" w:color="auto"/>
                                            <w:bottom w:val="none" w:sz="0" w:space="0" w:color="auto"/>
                                            <w:right w:val="none" w:sz="0" w:space="0" w:color="auto"/>
                                          </w:divBdr>
                                          <w:divsChild>
                                            <w:div w:id="1575360882">
                                              <w:marLeft w:val="0"/>
                                              <w:marRight w:val="0"/>
                                              <w:marTop w:val="0"/>
                                              <w:marBottom w:val="0"/>
                                              <w:divBdr>
                                                <w:top w:val="none" w:sz="0" w:space="0" w:color="auto"/>
                                                <w:left w:val="none" w:sz="0" w:space="0" w:color="auto"/>
                                                <w:bottom w:val="none" w:sz="0" w:space="0" w:color="auto"/>
                                                <w:right w:val="none" w:sz="0" w:space="0" w:color="auto"/>
                                              </w:divBdr>
                                              <w:divsChild>
                                                <w:div w:id="891699681">
                                                  <w:marLeft w:val="0"/>
                                                  <w:marRight w:val="0"/>
                                                  <w:marTop w:val="0"/>
                                                  <w:marBottom w:val="0"/>
                                                  <w:divBdr>
                                                    <w:top w:val="none" w:sz="0" w:space="0" w:color="auto"/>
                                                    <w:left w:val="none" w:sz="0" w:space="0" w:color="auto"/>
                                                    <w:bottom w:val="none" w:sz="0" w:space="0" w:color="auto"/>
                                                    <w:right w:val="none" w:sz="0" w:space="0" w:color="auto"/>
                                                  </w:divBdr>
                                                  <w:divsChild>
                                                    <w:div w:id="267812557">
                                                      <w:marLeft w:val="0"/>
                                                      <w:marRight w:val="0"/>
                                                      <w:marTop w:val="0"/>
                                                      <w:marBottom w:val="0"/>
                                                      <w:divBdr>
                                                        <w:top w:val="none" w:sz="0" w:space="0" w:color="auto"/>
                                                        <w:left w:val="none" w:sz="0" w:space="0" w:color="auto"/>
                                                        <w:bottom w:val="none" w:sz="0" w:space="0" w:color="auto"/>
                                                        <w:right w:val="none" w:sz="0" w:space="0" w:color="auto"/>
                                                      </w:divBdr>
                                                      <w:divsChild>
                                                        <w:div w:id="20871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06341">
          <w:marLeft w:val="0"/>
          <w:marRight w:val="0"/>
          <w:marTop w:val="0"/>
          <w:marBottom w:val="0"/>
          <w:divBdr>
            <w:top w:val="none" w:sz="0" w:space="0" w:color="auto"/>
            <w:left w:val="none" w:sz="0" w:space="0" w:color="auto"/>
            <w:bottom w:val="none" w:sz="0" w:space="0" w:color="auto"/>
            <w:right w:val="none" w:sz="0" w:space="0" w:color="auto"/>
          </w:divBdr>
          <w:divsChild>
            <w:div w:id="83576019">
              <w:marLeft w:val="0"/>
              <w:marRight w:val="0"/>
              <w:marTop w:val="0"/>
              <w:marBottom w:val="0"/>
              <w:divBdr>
                <w:top w:val="none" w:sz="0" w:space="0" w:color="auto"/>
                <w:left w:val="none" w:sz="0" w:space="0" w:color="auto"/>
                <w:bottom w:val="none" w:sz="0" w:space="0" w:color="auto"/>
                <w:right w:val="none" w:sz="0" w:space="0" w:color="auto"/>
              </w:divBdr>
              <w:divsChild>
                <w:div w:id="1471551209">
                  <w:marLeft w:val="0"/>
                  <w:marRight w:val="0"/>
                  <w:marTop w:val="0"/>
                  <w:marBottom w:val="0"/>
                  <w:divBdr>
                    <w:top w:val="none" w:sz="0" w:space="0" w:color="auto"/>
                    <w:left w:val="none" w:sz="0" w:space="0" w:color="auto"/>
                    <w:bottom w:val="none" w:sz="0" w:space="0" w:color="auto"/>
                    <w:right w:val="none" w:sz="0" w:space="0" w:color="auto"/>
                  </w:divBdr>
                  <w:divsChild>
                    <w:div w:id="58746389">
                      <w:marLeft w:val="0"/>
                      <w:marRight w:val="0"/>
                      <w:marTop w:val="0"/>
                      <w:marBottom w:val="0"/>
                      <w:divBdr>
                        <w:top w:val="none" w:sz="0" w:space="0" w:color="auto"/>
                        <w:left w:val="none" w:sz="0" w:space="0" w:color="auto"/>
                        <w:bottom w:val="none" w:sz="0" w:space="0" w:color="auto"/>
                        <w:right w:val="none" w:sz="0" w:space="0" w:color="auto"/>
                      </w:divBdr>
                      <w:divsChild>
                        <w:div w:id="799569848">
                          <w:marLeft w:val="0"/>
                          <w:marRight w:val="0"/>
                          <w:marTop w:val="0"/>
                          <w:marBottom w:val="0"/>
                          <w:divBdr>
                            <w:top w:val="none" w:sz="0" w:space="0" w:color="auto"/>
                            <w:left w:val="none" w:sz="0" w:space="0" w:color="auto"/>
                            <w:bottom w:val="none" w:sz="0" w:space="0" w:color="auto"/>
                            <w:right w:val="none" w:sz="0" w:space="0" w:color="auto"/>
                          </w:divBdr>
                          <w:divsChild>
                            <w:div w:id="793518364">
                              <w:marLeft w:val="0"/>
                              <w:marRight w:val="0"/>
                              <w:marTop w:val="0"/>
                              <w:marBottom w:val="0"/>
                              <w:divBdr>
                                <w:top w:val="none" w:sz="0" w:space="0" w:color="auto"/>
                                <w:left w:val="none" w:sz="0" w:space="0" w:color="auto"/>
                                <w:bottom w:val="none" w:sz="0" w:space="0" w:color="auto"/>
                                <w:right w:val="none" w:sz="0" w:space="0" w:color="auto"/>
                              </w:divBdr>
                              <w:divsChild>
                                <w:div w:id="1812364882">
                                  <w:marLeft w:val="0"/>
                                  <w:marRight w:val="0"/>
                                  <w:marTop w:val="0"/>
                                  <w:marBottom w:val="0"/>
                                  <w:divBdr>
                                    <w:top w:val="none" w:sz="0" w:space="0" w:color="auto"/>
                                    <w:left w:val="none" w:sz="0" w:space="0" w:color="auto"/>
                                    <w:bottom w:val="none" w:sz="0" w:space="0" w:color="auto"/>
                                    <w:right w:val="none" w:sz="0" w:space="0" w:color="auto"/>
                                  </w:divBdr>
                                  <w:divsChild>
                                    <w:div w:id="890002398">
                                      <w:marLeft w:val="0"/>
                                      <w:marRight w:val="0"/>
                                      <w:marTop w:val="0"/>
                                      <w:marBottom w:val="0"/>
                                      <w:divBdr>
                                        <w:top w:val="none" w:sz="0" w:space="0" w:color="auto"/>
                                        <w:left w:val="none" w:sz="0" w:space="0" w:color="auto"/>
                                        <w:bottom w:val="none" w:sz="0" w:space="0" w:color="auto"/>
                                        <w:right w:val="none" w:sz="0" w:space="0" w:color="auto"/>
                                      </w:divBdr>
                                      <w:divsChild>
                                        <w:div w:id="1182088514">
                                          <w:marLeft w:val="0"/>
                                          <w:marRight w:val="0"/>
                                          <w:marTop w:val="0"/>
                                          <w:marBottom w:val="0"/>
                                          <w:divBdr>
                                            <w:top w:val="none" w:sz="0" w:space="0" w:color="auto"/>
                                            <w:left w:val="none" w:sz="0" w:space="0" w:color="auto"/>
                                            <w:bottom w:val="none" w:sz="0" w:space="0" w:color="auto"/>
                                            <w:right w:val="none" w:sz="0" w:space="0" w:color="auto"/>
                                          </w:divBdr>
                                          <w:divsChild>
                                            <w:div w:id="1504006638">
                                              <w:marLeft w:val="0"/>
                                              <w:marRight w:val="0"/>
                                              <w:marTop w:val="0"/>
                                              <w:marBottom w:val="0"/>
                                              <w:divBdr>
                                                <w:top w:val="none" w:sz="0" w:space="0" w:color="auto"/>
                                                <w:left w:val="none" w:sz="0" w:space="0" w:color="auto"/>
                                                <w:bottom w:val="none" w:sz="0" w:space="0" w:color="auto"/>
                                                <w:right w:val="none" w:sz="0" w:space="0" w:color="auto"/>
                                              </w:divBdr>
                                              <w:divsChild>
                                                <w:div w:id="65029734">
                                                  <w:marLeft w:val="0"/>
                                                  <w:marRight w:val="0"/>
                                                  <w:marTop w:val="0"/>
                                                  <w:marBottom w:val="0"/>
                                                  <w:divBdr>
                                                    <w:top w:val="none" w:sz="0" w:space="0" w:color="auto"/>
                                                    <w:left w:val="none" w:sz="0" w:space="0" w:color="auto"/>
                                                    <w:bottom w:val="none" w:sz="0" w:space="0" w:color="auto"/>
                                                    <w:right w:val="none" w:sz="0" w:space="0" w:color="auto"/>
                                                  </w:divBdr>
                                                  <w:divsChild>
                                                    <w:div w:id="1478186387">
                                                      <w:marLeft w:val="0"/>
                                                      <w:marRight w:val="0"/>
                                                      <w:marTop w:val="0"/>
                                                      <w:marBottom w:val="0"/>
                                                      <w:divBdr>
                                                        <w:top w:val="none" w:sz="0" w:space="0" w:color="auto"/>
                                                        <w:left w:val="none" w:sz="0" w:space="0" w:color="auto"/>
                                                        <w:bottom w:val="none" w:sz="0" w:space="0" w:color="auto"/>
                                                        <w:right w:val="none" w:sz="0" w:space="0" w:color="auto"/>
                                                      </w:divBdr>
                                                      <w:divsChild>
                                                        <w:div w:id="8647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3347</Words>
  <Characters>19083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FK ~</cp:lastModifiedBy>
  <cp:revision>4</cp:revision>
  <cp:lastPrinted>2026-08-27T01:53:00Z</cp:lastPrinted>
  <dcterms:created xsi:type="dcterms:W3CDTF">2013-12-23T23:15:00Z</dcterms:created>
  <dcterms:modified xsi:type="dcterms:W3CDTF">2026-08-27T01:57:00Z</dcterms:modified>
  <cp:category/>
</cp:coreProperties>
</file>